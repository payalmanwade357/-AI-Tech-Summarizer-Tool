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PROJECT DOCUMENTATION</w:t>
      </w:r>
    </w:p>
    <w:p>
      <w:pPr>
        <w:spacing w:after="120" w:line="276" w:lineRule="auto"/>
        <w:jc w:val="both"/>
      </w:pPr>
      <w:r>
        <w:t>AI TECH SUMMARIZER TOOL</w:t>
      </w:r>
    </w:p>
    <w:p>
      <w:pPr>
        <w:spacing w:after="120" w:line="276" w:lineRule="auto"/>
        <w:jc w:val="both"/>
      </w:pPr>
      <w:r>
        <w:t>A Web-Based Artificial Intelligence Application for Technical Text and Document Summarization</w:t>
      </w:r>
    </w:p>
    <w:p>
      <w:pPr>
        <w:spacing w:after="120" w:line="276" w:lineRule="auto"/>
        <w:jc w:val="both"/>
      </w:pPr>
      <w:r>
        <w:br/>
      </w:r>
    </w:p>
    <w:p>
      <w:pPr>
        <w:spacing w:after="120" w:line="276" w:lineRule="auto"/>
        <w:jc w:val="both"/>
      </w:pPr>
      <w:r>
        <w:t>Prepared for Academic Project Development and Demonstration</w:t>
      </w:r>
    </w:p>
    <w:p>
      <w:pPr>
        <w:spacing w:after="120" w:line="276" w:lineRule="auto"/>
        <w:jc w:val="both"/>
      </w:pPr>
      <w:r>
        <w:t>Team Size: 5 Members</w:t>
      </w:r>
    </w:p>
    <w:p>
      <w:pPr>
        <w:spacing w:after="120" w:line="276" w:lineRule="auto"/>
        <w:jc w:val="both"/>
      </w:pPr>
      <w:r>
        <w:br/>
        <w:t>Student Names: Member 1, Member 2, Member 3, Member 4, Member 5</w:t>
      </w:r>
    </w:p>
    <w:p>
      <w:pPr>
        <w:spacing w:after="120" w:line="276" w:lineRule="auto"/>
        <w:jc w:val="both"/>
      </w:pPr>
      <w:r>
        <w:t>Guide: ______________________________</w:t>
      </w:r>
    </w:p>
    <w:p>
      <w:pPr>
        <w:spacing w:after="120" w:line="276" w:lineRule="auto"/>
        <w:jc w:val="both"/>
      </w:pPr>
      <w:r>
        <w:t>Department: _________________________</w:t>
      </w:r>
    </w:p>
    <w:p>
      <w:pPr>
        <w:spacing w:after="120" w:line="276" w:lineRule="auto"/>
        <w:jc w:val="both"/>
      </w:pPr>
      <w:r>
        <w:t>College: ____________________________</w:t>
      </w:r>
    </w:p>
    <w:p>
      <w:pPr>
        <w:spacing w:after="120" w:line="276" w:lineRule="auto"/>
        <w:jc w:val="both"/>
      </w:pPr>
      <w:r>
        <w:t>Academic Year: 2026–2027</w:t>
      </w:r>
    </w:p>
    <w:p>
      <w:r>
        <w:br w:type="page"/>
      </w:r>
    </w:p>
    <w:p>
      <w:pPr>
        <w:jc w:val="center"/>
      </w:pPr>
      <w:r>
        <w:rPr>
          <w:b/>
          <w:sz w:val="40"/>
        </w:rPr>
        <w:t>DOCUMENT CONTROL</w:t>
      </w:r>
    </w:p>
    <w:tbl>
      <w:tblPr>
        <w:tblStyle w:val="TableGrid"/>
        <w:tblW w:type="auto" w:w="0"/>
        <w:jc w:val="center"/>
        <w:tblLook w:firstColumn="1" w:firstRow="1" w:lastColumn="0" w:lastRow="0" w:noHBand="0" w:noVBand="1" w:val="04A0"/>
      </w:tblPr>
      <w:tblGrid>
        <w:gridCol w:w="4896"/>
        <w:gridCol w:w="4896"/>
      </w:tblGrid>
      <w:tr>
        <w:tc>
          <w:tcPr>
            <w:tcW w:type="dxa" w:w="4896"/>
            <w:vAlign w:val="center"/>
          </w:tcPr>
          <w:p>
            <w:r>
              <w:rPr>
                <w:b/>
              </w:rPr>
              <w:t>Item</w:t>
            </w:r>
          </w:p>
        </w:tc>
        <w:tc>
          <w:tcPr>
            <w:tcW w:type="dxa" w:w="4896"/>
            <w:vAlign w:val="center"/>
          </w:tcPr>
          <w:p>
            <w:r>
              <w:rPr>
                <w:b/>
              </w:rPr>
              <w:t>Details</w:t>
            </w:r>
          </w:p>
        </w:tc>
      </w:tr>
      <w:tr>
        <w:tc>
          <w:tcPr>
            <w:tcW w:type="dxa" w:w="4896"/>
            <w:vAlign w:val="center"/>
          </w:tcPr>
          <w:p>
            <w:r>
              <w:t>Document Title</w:t>
            </w:r>
          </w:p>
        </w:tc>
        <w:tc>
          <w:tcPr>
            <w:tcW w:type="dxa" w:w="4896"/>
            <w:vAlign w:val="center"/>
          </w:tcPr>
          <w:p>
            <w:r>
              <w:t>AI Tech Summarizer Tool – Project Documentation</w:t>
            </w:r>
          </w:p>
        </w:tc>
      </w:tr>
      <w:tr>
        <w:tc>
          <w:tcPr>
            <w:tcW w:type="dxa" w:w="4896"/>
            <w:vAlign w:val="center"/>
          </w:tcPr>
          <w:p>
            <w:r>
              <w:t>Version</w:t>
            </w:r>
          </w:p>
        </w:tc>
        <w:tc>
          <w:tcPr>
            <w:tcW w:type="dxa" w:w="4896"/>
            <w:vAlign w:val="center"/>
          </w:tcPr>
          <w:p>
            <w:r>
              <w:t>1.0</w:t>
            </w:r>
          </w:p>
        </w:tc>
      </w:tr>
      <w:tr>
        <w:tc>
          <w:tcPr>
            <w:tcW w:type="dxa" w:w="4896"/>
            <w:vAlign w:val="center"/>
          </w:tcPr>
          <w:p>
            <w:r>
              <w:t>Project Type</w:t>
            </w:r>
          </w:p>
        </w:tc>
        <w:tc>
          <w:tcPr>
            <w:tcW w:type="dxa" w:w="4896"/>
            <w:vAlign w:val="center"/>
          </w:tcPr>
          <w:p>
            <w:r>
              <w:t>Academic / Educational Web Application</w:t>
            </w:r>
          </w:p>
        </w:tc>
      </w:tr>
      <w:tr>
        <w:tc>
          <w:tcPr>
            <w:tcW w:type="dxa" w:w="4896"/>
            <w:vAlign w:val="center"/>
          </w:tcPr>
          <w:p>
            <w:r>
              <w:t>Primary Language</w:t>
            </w:r>
          </w:p>
        </w:tc>
        <w:tc>
          <w:tcPr>
            <w:tcW w:type="dxa" w:w="4896"/>
            <w:vAlign w:val="center"/>
          </w:tcPr>
          <w:p>
            <w:r>
              <w:t>Python</w:t>
            </w:r>
          </w:p>
        </w:tc>
      </w:tr>
      <w:tr>
        <w:tc>
          <w:tcPr>
            <w:tcW w:type="dxa" w:w="4896"/>
            <w:vAlign w:val="center"/>
          </w:tcPr>
          <w:p>
            <w:r>
              <w:t>Web Framework</w:t>
            </w:r>
          </w:p>
        </w:tc>
        <w:tc>
          <w:tcPr>
            <w:tcW w:type="dxa" w:w="4896"/>
            <w:vAlign w:val="center"/>
          </w:tcPr>
          <w:p>
            <w:r>
              <w:t>Streamlit</w:t>
            </w:r>
          </w:p>
        </w:tc>
      </w:tr>
      <w:tr>
        <w:tc>
          <w:tcPr>
            <w:tcW w:type="dxa" w:w="4896"/>
            <w:vAlign w:val="center"/>
          </w:tcPr>
          <w:p>
            <w:r>
              <w:t>AI/NLP Framework</w:t>
            </w:r>
          </w:p>
        </w:tc>
        <w:tc>
          <w:tcPr>
            <w:tcW w:type="dxa" w:w="4896"/>
            <w:vAlign w:val="center"/>
          </w:tcPr>
          <w:p>
            <w:r>
              <w:t>Hugging Face Transformers</w:t>
            </w:r>
          </w:p>
        </w:tc>
      </w:tr>
      <w:tr>
        <w:tc>
          <w:tcPr>
            <w:tcW w:type="dxa" w:w="4896"/>
            <w:vAlign w:val="center"/>
          </w:tcPr>
          <w:p>
            <w:r>
              <w:t>Inference Backend</w:t>
            </w:r>
          </w:p>
        </w:tc>
        <w:tc>
          <w:tcPr>
            <w:tcW w:type="dxa" w:w="4896"/>
            <w:vAlign w:val="center"/>
          </w:tcPr>
          <w:p>
            <w:r>
              <w:t>PyTorch</w:t>
            </w:r>
          </w:p>
        </w:tc>
      </w:tr>
      <w:tr>
        <w:tc>
          <w:tcPr>
            <w:tcW w:type="dxa" w:w="4896"/>
            <w:vAlign w:val="center"/>
          </w:tcPr>
          <w:p>
            <w:r>
              <w:t>Document Inputs</w:t>
            </w:r>
          </w:p>
        </w:tc>
        <w:tc>
          <w:tcPr>
            <w:tcW w:type="dxa" w:w="4896"/>
            <w:vAlign w:val="center"/>
          </w:tcPr>
          <w:p>
            <w:r>
              <w:t>Text, PDF, DOCX</w:t>
            </w:r>
          </w:p>
        </w:tc>
      </w:tr>
      <w:tr>
        <w:tc>
          <w:tcPr>
            <w:tcW w:type="dxa" w:w="4896"/>
            <w:vAlign w:val="center"/>
          </w:tcPr>
          <w:p>
            <w:r>
              <w:t>Prepared By</w:t>
            </w:r>
          </w:p>
        </w:tc>
        <w:tc>
          <w:tcPr>
            <w:tcW w:type="dxa" w:w="4896"/>
            <w:vAlign w:val="center"/>
          </w:tcPr>
          <w:p>
            <w:r>
              <w:t>Project Team – 5 Members</w:t>
            </w:r>
          </w:p>
        </w:tc>
      </w:tr>
      <w:tr>
        <w:tc>
          <w:tcPr>
            <w:tcW w:type="dxa" w:w="4896"/>
            <w:vAlign w:val="center"/>
          </w:tcPr>
          <w:p>
            <w:r>
              <w:t>Status</w:t>
            </w:r>
          </w:p>
        </w:tc>
        <w:tc>
          <w:tcPr>
            <w:tcW w:type="dxa" w:w="4896"/>
            <w:vAlign w:val="center"/>
          </w:tcPr>
          <w:p>
            <w:r>
              <w:t>Prototype / Academic Demonstration</w:t>
            </w:r>
          </w:p>
        </w:tc>
      </w:tr>
    </w:tbl>
    <w:p/>
    <w:p>
      <w:pPr>
        <w:pStyle w:val="Heading1"/>
      </w:pPr>
      <w:r>
        <w:t>Revision History</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center"/>
          </w:tcPr>
          <w:p>
            <w:r>
              <w:rPr>
                <w:b/>
              </w:rPr>
              <w:t>Version</w:t>
            </w:r>
          </w:p>
        </w:tc>
        <w:tc>
          <w:tcPr>
            <w:tcW w:type="dxa" w:w="2448"/>
            <w:vAlign w:val="center"/>
          </w:tcPr>
          <w:p>
            <w:r>
              <w:rPr>
                <w:b/>
              </w:rPr>
              <w:t>Date</w:t>
            </w:r>
          </w:p>
        </w:tc>
        <w:tc>
          <w:tcPr>
            <w:tcW w:type="dxa" w:w="2448"/>
            <w:vAlign w:val="center"/>
          </w:tcPr>
          <w:p>
            <w:r>
              <w:rPr>
                <w:b/>
              </w:rPr>
              <w:t>Description</w:t>
            </w:r>
          </w:p>
        </w:tc>
        <w:tc>
          <w:tcPr>
            <w:tcW w:type="dxa" w:w="2448"/>
            <w:vAlign w:val="center"/>
          </w:tcPr>
          <w:p>
            <w:r>
              <w:rPr>
                <w:b/>
              </w:rPr>
              <w:t>Author</w:t>
            </w:r>
          </w:p>
        </w:tc>
      </w:tr>
      <w:tr>
        <w:tc>
          <w:tcPr>
            <w:tcW w:type="dxa" w:w="2448"/>
            <w:vAlign w:val="center"/>
          </w:tcPr>
          <w:p>
            <w:r>
              <w:t>1.0</w:t>
            </w:r>
          </w:p>
        </w:tc>
        <w:tc>
          <w:tcPr>
            <w:tcW w:type="dxa" w:w="2448"/>
            <w:vAlign w:val="center"/>
          </w:tcPr>
          <w:p>
            <w:r>
              <w:t>2026</w:t>
            </w:r>
          </w:p>
        </w:tc>
        <w:tc>
          <w:tcPr>
            <w:tcW w:type="dxa" w:w="2448"/>
            <w:vAlign w:val="center"/>
          </w:tcPr>
          <w:p>
            <w:r>
              <w:t>Initial project documentation</w:t>
            </w:r>
          </w:p>
        </w:tc>
        <w:tc>
          <w:tcPr>
            <w:tcW w:type="dxa" w:w="2448"/>
            <w:vAlign w:val="center"/>
          </w:tcPr>
          <w:p>
            <w:r>
              <w:t>Project Team</w:t>
            </w:r>
          </w:p>
        </w:tc>
      </w:tr>
      <w:tr>
        <w:tc>
          <w:tcPr>
            <w:tcW w:type="dxa" w:w="2448"/>
            <w:vAlign w:val="center"/>
          </w:tcPr>
          <w:p>
            <w:r>
              <w:t>1.1</w:t>
            </w:r>
          </w:p>
        </w:tc>
        <w:tc>
          <w:tcPr>
            <w:tcW w:type="dxa" w:w="2448"/>
            <w:vAlign w:val="center"/>
          </w:tcPr>
          <w:p>
            <w:r>
              <w:t>________</w:t>
            </w:r>
          </w:p>
        </w:tc>
        <w:tc>
          <w:tcPr>
            <w:tcW w:type="dxa" w:w="2448"/>
            <w:vAlign w:val="center"/>
          </w:tcPr>
          <w:p>
            <w:r>
              <w:t>Future updates / deployment notes</w:t>
            </w:r>
          </w:p>
        </w:tc>
        <w:tc>
          <w:tcPr>
            <w:tcW w:type="dxa" w:w="2448"/>
            <w:vAlign w:val="center"/>
          </w:tcPr>
          <w:p>
            <w:r>
              <w:t>Project Team</w:t>
            </w:r>
          </w:p>
        </w:tc>
      </w:tr>
    </w:tbl>
    <w:p/>
    <w:p>
      <w:r>
        <w:br w:type="page"/>
      </w:r>
    </w:p>
    <w:p>
      <w:pPr>
        <w:jc w:val="center"/>
      </w:pPr>
      <w:r>
        <w:rPr>
          <w:b/>
          <w:sz w:val="40"/>
        </w:rPr>
        <w:t>1. EXECUTIVE SUMMARY</w:t>
      </w:r>
    </w:p>
    <w:p>
      <w:pPr>
        <w:spacing w:after="120" w:line="276" w:lineRule="auto"/>
        <w:jc w:val="both"/>
      </w:pPr>
      <w:r>
        <w:t>AI Tech Summarizer Tool is a web-based application that uses Natural Language Processing and a pre-trained transformer model to convert lengthy technical content into concise summaries. The system is intended to help students, researchers, developers, and other users understand the main points of technical material without manually reading every paragraph.</w:t>
      </w:r>
    </w:p>
    <w:p>
      <w:pPr>
        <w:spacing w:after="120" w:line="276" w:lineRule="auto"/>
        <w:jc w:val="both"/>
      </w:pPr>
      <w:r>
        <w:t>The application is developed in Python with Streamlit as the web interface. Hugging Face Transformers provides the summarization pipeline, and the sshleifer/distilbart-cnn-12-6 model is used for abstractive summarization. PDF documents are processed using PyPDF2 and DOCX documents are processed using python-docx.</w:t>
      </w:r>
    </w:p>
    <w:p>
      <w:pPr>
        <w:spacing w:after="120" w:line="276" w:lineRule="auto"/>
        <w:jc w:val="both"/>
      </w:pPr>
      <w:r>
        <w:t>The project follows a modular structure. app.py manages the interface, model.py loads the AI model, and utils.py handles summarization and document extraction. The modular approach also supports the five-member team by allowing responsibilities to be divided between UI, AI, backend processing, testing, deployment, and documentation.</w:t>
      </w:r>
    </w:p>
    <w:p>
      <w:pPr>
        <w:pStyle w:val="Heading1"/>
      </w:pPr>
      <w:r>
        <w:t>Key Deliverables</w:t>
      </w:r>
    </w:p>
    <w:p>
      <w:pPr>
        <w:pStyle w:val="ListBullet"/>
      </w:pPr>
      <w:r>
        <w:t>Working Streamlit web application</w:t>
      </w:r>
    </w:p>
    <w:p>
      <w:pPr>
        <w:pStyle w:val="ListBullet"/>
      </w:pPr>
      <w:r>
        <w:t>Text summarization feature</w:t>
      </w:r>
    </w:p>
    <w:p>
      <w:pPr>
        <w:pStyle w:val="ListBullet"/>
      </w:pPr>
      <w:r>
        <w:t>PDF upload and extraction</w:t>
      </w:r>
    </w:p>
    <w:p>
      <w:pPr>
        <w:pStyle w:val="ListBullet"/>
      </w:pPr>
      <w:r>
        <w:t>DOCX upload and extraction</w:t>
      </w:r>
    </w:p>
    <w:p>
      <w:pPr>
        <w:pStyle w:val="ListBullet"/>
      </w:pPr>
      <w:r>
        <w:t>AI-generated summary display</w:t>
      </w:r>
    </w:p>
    <w:p>
      <w:pPr>
        <w:pStyle w:val="ListBullet"/>
      </w:pPr>
      <w:r>
        <w:t>Summary download</w:t>
      </w:r>
    </w:p>
    <w:p>
      <w:pPr>
        <w:pStyle w:val="ListBullet"/>
      </w:pPr>
      <w:r>
        <w:t>Project documentation and presentation materials</w:t>
      </w:r>
    </w:p>
    <w:p>
      <w:r>
        <w:br w:type="page"/>
      </w:r>
    </w:p>
    <w:p>
      <w:pPr>
        <w:jc w:val="center"/>
      </w:pPr>
      <w:r>
        <w:rPr>
          <w:b/>
          <w:sz w:val="40"/>
        </w:rPr>
        <w:t>2. SYSTEM REQUIREMENTS</w:t>
      </w:r>
    </w:p>
    <w:p>
      <w:pPr>
        <w:pStyle w:val="Heading1"/>
      </w:pPr>
      <w:r>
        <w:t>2.1 Functional Requirements</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tcPr>
          <w:p>
            <w:r>
              <w:rPr>
                <w:b/>
              </w:rPr>
              <w:t>ID</w:t>
            </w:r>
          </w:p>
        </w:tc>
        <w:tc>
          <w:tcPr>
            <w:tcW w:type="dxa" w:w="3264"/>
            <w:vAlign w:val="center"/>
          </w:tcPr>
          <w:p>
            <w:r>
              <w:rPr>
                <w:b/>
              </w:rPr>
              <w:t>Requirement</w:t>
            </w:r>
          </w:p>
        </w:tc>
        <w:tc>
          <w:tcPr>
            <w:tcW w:type="dxa" w:w="3264"/>
            <w:vAlign w:val="center"/>
          </w:tcPr>
          <w:p>
            <w:r>
              <w:rPr>
                <w:b/>
              </w:rPr>
              <w:t>Description</w:t>
            </w:r>
          </w:p>
        </w:tc>
      </w:tr>
      <w:tr>
        <w:tc>
          <w:tcPr>
            <w:tcW w:type="dxa" w:w="3264"/>
            <w:vAlign w:val="center"/>
          </w:tcPr>
          <w:p>
            <w:r>
              <w:t>FR-01</w:t>
            </w:r>
          </w:p>
        </w:tc>
        <w:tc>
          <w:tcPr>
            <w:tcW w:type="dxa" w:w="3264"/>
            <w:vAlign w:val="center"/>
          </w:tcPr>
          <w:p>
            <w:r>
              <w:t>Text Input</w:t>
            </w:r>
          </w:p>
        </w:tc>
        <w:tc>
          <w:tcPr>
            <w:tcW w:type="dxa" w:w="3264"/>
            <w:vAlign w:val="center"/>
          </w:tcPr>
          <w:p>
            <w:r>
              <w:t>User can enter or paste technical text.</w:t>
            </w:r>
          </w:p>
        </w:tc>
      </w:tr>
      <w:tr>
        <w:tc>
          <w:tcPr>
            <w:tcW w:type="dxa" w:w="3264"/>
            <w:vAlign w:val="center"/>
          </w:tcPr>
          <w:p>
            <w:r>
              <w:t>FR-02</w:t>
            </w:r>
          </w:p>
        </w:tc>
        <w:tc>
          <w:tcPr>
            <w:tcW w:type="dxa" w:w="3264"/>
            <w:vAlign w:val="center"/>
          </w:tcPr>
          <w:p>
            <w:r>
              <w:t>PDF Upload</w:t>
            </w:r>
          </w:p>
        </w:tc>
        <w:tc>
          <w:tcPr>
            <w:tcW w:type="dxa" w:w="3264"/>
            <w:vAlign w:val="center"/>
          </w:tcPr>
          <w:p>
            <w:r>
              <w:t>User can upload a PDF document.</w:t>
            </w:r>
          </w:p>
        </w:tc>
      </w:tr>
      <w:tr>
        <w:tc>
          <w:tcPr>
            <w:tcW w:type="dxa" w:w="3264"/>
            <w:vAlign w:val="center"/>
          </w:tcPr>
          <w:p>
            <w:r>
              <w:t>FR-03</w:t>
            </w:r>
          </w:p>
        </w:tc>
        <w:tc>
          <w:tcPr>
            <w:tcW w:type="dxa" w:w="3264"/>
            <w:vAlign w:val="center"/>
          </w:tcPr>
          <w:p>
            <w:r>
              <w:t>DOCX Upload</w:t>
            </w:r>
          </w:p>
        </w:tc>
        <w:tc>
          <w:tcPr>
            <w:tcW w:type="dxa" w:w="3264"/>
            <w:vAlign w:val="center"/>
          </w:tcPr>
          <w:p>
            <w:r>
              <w:t>User can upload a DOCX document.</w:t>
            </w:r>
          </w:p>
        </w:tc>
      </w:tr>
      <w:tr>
        <w:tc>
          <w:tcPr>
            <w:tcW w:type="dxa" w:w="3264"/>
            <w:vAlign w:val="center"/>
          </w:tcPr>
          <w:p>
            <w:r>
              <w:t>FR-04</w:t>
            </w:r>
          </w:p>
        </w:tc>
        <w:tc>
          <w:tcPr>
            <w:tcW w:type="dxa" w:w="3264"/>
            <w:vAlign w:val="center"/>
          </w:tcPr>
          <w:p>
            <w:r>
              <w:t>Text Extraction</w:t>
            </w:r>
          </w:p>
        </w:tc>
        <w:tc>
          <w:tcPr>
            <w:tcW w:type="dxa" w:w="3264"/>
            <w:vAlign w:val="center"/>
          </w:tcPr>
          <w:p>
            <w:r>
              <w:t>System extracts readable text from supported documents.</w:t>
            </w:r>
          </w:p>
        </w:tc>
      </w:tr>
      <w:tr>
        <w:tc>
          <w:tcPr>
            <w:tcW w:type="dxa" w:w="3264"/>
            <w:vAlign w:val="center"/>
          </w:tcPr>
          <w:p>
            <w:r>
              <w:t>FR-05</w:t>
            </w:r>
          </w:p>
        </w:tc>
        <w:tc>
          <w:tcPr>
            <w:tcW w:type="dxa" w:w="3264"/>
            <w:vAlign w:val="center"/>
          </w:tcPr>
          <w:p>
            <w:r>
              <w:t>Summarization</w:t>
            </w:r>
          </w:p>
        </w:tc>
        <w:tc>
          <w:tcPr>
            <w:tcW w:type="dxa" w:w="3264"/>
            <w:vAlign w:val="center"/>
          </w:tcPr>
          <w:p>
            <w:r>
              <w:t>System generates a concise AI summary.</w:t>
            </w:r>
          </w:p>
        </w:tc>
      </w:tr>
      <w:tr>
        <w:tc>
          <w:tcPr>
            <w:tcW w:type="dxa" w:w="3264"/>
            <w:vAlign w:val="center"/>
          </w:tcPr>
          <w:p>
            <w:r>
              <w:t>FR-06</w:t>
            </w:r>
          </w:p>
        </w:tc>
        <w:tc>
          <w:tcPr>
            <w:tcW w:type="dxa" w:w="3264"/>
            <w:vAlign w:val="center"/>
          </w:tcPr>
          <w:p>
            <w:r>
              <w:t>Statistics</w:t>
            </w:r>
          </w:p>
        </w:tc>
        <w:tc>
          <w:tcPr>
            <w:tcW w:type="dxa" w:w="3264"/>
            <w:vAlign w:val="center"/>
          </w:tcPr>
          <w:p>
            <w:r>
              <w:t>System can show word and character counts.</w:t>
            </w:r>
          </w:p>
        </w:tc>
      </w:tr>
      <w:tr>
        <w:tc>
          <w:tcPr>
            <w:tcW w:type="dxa" w:w="3264"/>
            <w:vAlign w:val="center"/>
          </w:tcPr>
          <w:p>
            <w:r>
              <w:t>FR-07</w:t>
            </w:r>
          </w:p>
        </w:tc>
        <w:tc>
          <w:tcPr>
            <w:tcW w:type="dxa" w:w="3264"/>
            <w:vAlign w:val="center"/>
          </w:tcPr>
          <w:p>
            <w:r>
              <w:t>Download</w:t>
            </w:r>
          </w:p>
        </w:tc>
        <w:tc>
          <w:tcPr>
            <w:tcW w:type="dxa" w:w="3264"/>
            <w:vAlign w:val="center"/>
          </w:tcPr>
          <w:p>
            <w:r>
              <w:t>User can download the generated summary.</w:t>
            </w:r>
          </w:p>
        </w:tc>
      </w:tr>
      <w:tr>
        <w:tc>
          <w:tcPr>
            <w:tcW w:type="dxa" w:w="3264"/>
            <w:vAlign w:val="center"/>
          </w:tcPr>
          <w:p>
            <w:r>
              <w:t>FR-08</w:t>
            </w:r>
          </w:p>
        </w:tc>
        <w:tc>
          <w:tcPr>
            <w:tcW w:type="dxa" w:w="3264"/>
            <w:vAlign w:val="center"/>
          </w:tcPr>
          <w:p>
            <w:r>
              <w:t>Validation</w:t>
            </w:r>
          </w:p>
        </w:tc>
        <w:tc>
          <w:tcPr>
            <w:tcW w:type="dxa" w:w="3264"/>
            <w:vAlign w:val="center"/>
          </w:tcPr>
          <w:p>
            <w:r>
              <w:t>System handles empty or invalid input gracefully.</w:t>
            </w:r>
          </w:p>
        </w:tc>
      </w:tr>
    </w:tbl>
    <w:p/>
    <w:p>
      <w:pPr>
        <w:pStyle w:val="Heading1"/>
      </w:pPr>
      <w:r>
        <w:t>2.2 Non-Functional Requirements</w:t>
      </w:r>
    </w:p>
    <w:p>
      <w:pPr>
        <w:pStyle w:val="ListBullet"/>
      </w:pPr>
      <w:r>
        <w:t>Usability: The interface should be simple enough for first-time users.</w:t>
      </w:r>
    </w:p>
    <w:p>
      <w:pPr>
        <w:pStyle w:val="ListBullet"/>
      </w:pPr>
      <w:r>
        <w:t>Performance: The AI model should be loaded once and reused.</w:t>
      </w:r>
    </w:p>
    <w:p>
      <w:pPr>
        <w:pStyle w:val="ListBullet"/>
      </w:pPr>
      <w:r>
        <w:t>Reliability: Errors should be handled without crashing the application.</w:t>
      </w:r>
    </w:p>
    <w:p>
      <w:pPr>
        <w:pStyle w:val="ListBullet"/>
      </w:pPr>
      <w:r>
        <w:t>Maintainability: Modules should have clear responsibilities.</w:t>
      </w:r>
    </w:p>
    <w:p>
      <w:pPr>
        <w:pStyle w:val="ListBullet"/>
      </w:pPr>
      <w:r>
        <w:t>Portability: The application should run in a standard Python environment.</w:t>
      </w:r>
    </w:p>
    <w:p>
      <w:pPr>
        <w:pStyle w:val="ListBullet"/>
      </w:pPr>
      <w:r>
        <w:t>Scalability: The architecture should allow future input sources and features.</w:t>
      </w:r>
    </w:p>
    <w:p>
      <w:pPr>
        <w:pStyle w:val="Heading1"/>
      </w:pPr>
      <w:r>
        <w:t>2.3 Hardware Requirements</w:t>
      </w:r>
    </w:p>
    <w:tbl>
      <w:tblPr>
        <w:tblStyle w:val="TableGrid"/>
        <w:tblW w:type="auto" w:w="0"/>
        <w:jc w:val="center"/>
        <w:tblLook w:firstColumn="1" w:firstRow="1" w:lastColumn="0" w:lastRow="0" w:noHBand="0" w:noVBand="1" w:val="04A0"/>
      </w:tblPr>
      <w:tblGrid>
        <w:gridCol w:w="4896"/>
        <w:gridCol w:w="4896"/>
      </w:tblGrid>
      <w:tr>
        <w:tc>
          <w:tcPr>
            <w:tcW w:type="dxa" w:w="4896"/>
            <w:vAlign w:val="center"/>
          </w:tcPr>
          <w:p>
            <w:r>
              <w:rPr>
                <w:b/>
              </w:rPr>
              <w:t>Component</w:t>
            </w:r>
          </w:p>
        </w:tc>
        <w:tc>
          <w:tcPr>
            <w:tcW w:type="dxa" w:w="4896"/>
            <w:vAlign w:val="center"/>
          </w:tcPr>
          <w:p>
            <w:r>
              <w:rPr>
                <w:b/>
              </w:rPr>
              <w:t>Recommended</w:t>
            </w:r>
          </w:p>
        </w:tc>
      </w:tr>
      <w:tr>
        <w:tc>
          <w:tcPr>
            <w:tcW w:type="dxa" w:w="4896"/>
            <w:vAlign w:val="center"/>
          </w:tcPr>
          <w:p>
            <w:r>
              <w:t>CPU</w:t>
            </w:r>
          </w:p>
        </w:tc>
        <w:tc>
          <w:tcPr>
            <w:tcW w:type="dxa" w:w="4896"/>
            <w:vAlign w:val="center"/>
          </w:tcPr>
          <w:p>
            <w:r>
              <w:t>Modern dual-core or better</w:t>
            </w:r>
          </w:p>
        </w:tc>
      </w:tr>
      <w:tr>
        <w:tc>
          <w:tcPr>
            <w:tcW w:type="dxa" w:w="4896"/>
            <w:vAlign w:val="center"/>
          </w:tcPr>
          <w:p>
            <w:r>
              <w:t>RAM</w:t>
            </w:r>
          </w:p>
        </w:tc>
        <w:tc>
          <w:tcPr>
            <w:tcW w:type="dxa" w:w="4896"/>
            <w:vAlign w:val="center"/>
          </w:tcPr>
          <w:p>
            <w:r>
              <w:t>8 GB or more</w:t>
            </w:r>
          </w:p>
        </w:tc>
      </w:tr>
      <w:tr>
        <w:tc>
          <w:tcPr>
            <w:tcW w:type="dxa" w:w="4896"/>
            <w:vAlign w:val="center"/>
          </w:tcPr>
          <w:p>
            <w:r>
              <w:t>Storage</w:t>
            </w:r>
          </w:p>
        </w:tc>
        <w:tc>
          <w:tcPr>
            <w:tcW w:type="dxa" w:w="4896"/>
            <w:vAlign w:val="center"/>
          </w:tcPr>
          <w:p>
            <w:r>
              <w:t>5 GB or more free space</w:t>
            </w:r>
          </w:p>
        </w:tc>
      </w:tr>
      <w:tr>
        <w:tc>
          <w:tcPr>
            <w:tcW w:type="dxa" w:w="4896"/>
            <w:vAlign w:val="center"/>
          </w:tcPr>
          <w:p>
            <w:r>
              <w:t>Internet</w:t>
            </w:r>
          </w:p>
        </w:tc>
        <w:tc>
          <w:tcPr>
            <w:tcW w:type="dxa" w:w="4896"/>
            <w:vAlign w:val="center"/>
          </w:tcPr>
          <w:p>
            <w:r>
              <w:t>Required for package/model download</w:t>
            </w:r>
          </w:p>
        </w:tc>
      </w:tr>
      <w:tr>
        <w:tc>
          <w:tcPr>
            <w:tcW w:type="dxa" w:w="4896"/>
            <w:vAlign w:val="center"/>
          </w:tcPr>
          <w:p>
            <w:r>
              <w:t>GPU</w:t>
            </w:r>
          </w:p>
        </w:tc>
        <w:tc>
          <w:tcPr>
            <w:tcW w:type="dxa" w:w="4896"/>
            <w:vAlign w:val="center"/>
          </w:tcPr>
          <w:p>
            <w:r>
              <w:t>Optional for faster inference</w:t>
            </w:r>
          </w:p>
        </w:tc>
      </w:tr>
    </w:tbl>
    <w:p/>
    <w:p>
      <w:pPr>
        <w:pStyle w:val="Heading1"/>
      </w:pPr>
      <w:r>
        <w:t>2.4 Software Requirements</w:t>
      </w:r>
    </w:p>
    <w:tbl>
      <w:tblPr>
        <w:tblStyle w:val="TableGrid"/>
        <w:tblW w:type="auto" w:w="0"/>
        <w:jc w:val="center"/>
        <w:tblLook w:firstColumn="1" w:firstRow="1" w:lastColumn="0" w:lastRow="0" w:noHBand="0" w:noVBand="1" w:val="04A0"/>
      </w:tblPr>
      <w:tblGrid>
        <w:gridCol w:w="4896"/>
        <w:gridCol w:w="4896"/>
      </w:tblGrid>
      <w:tr>
        <w:tc>
          <w:tcPr>
            <w:tcW w:type="dxa" w:w="4896"/>
            <w:vAlign w:val="center"/>
          </w:tcPr>
          <w:p>
            <w:r>
              <w:rPr>
                <w:b/>
              </w:rPr>
              <w:t>Software</w:t>
            </w:r>
          </w:p>
        </w:tc>
        <w:tc>
          <w:tcPr>
            <w:tcW w:type="dxa" w:w="4896"/>
            <w:vAlign w:val="center"/>
          </w:tcPr>
          <w:p>
            <w:r>
              <w:rPr>
                <w:b/>
              </w:rPr>
              <w:t>Purpose</w:t>
            </w:r>
          </w:p>
        </w:tc>
      </w:tr>
      <w:tr>
        <w:tc>
          <w:tcPr>
            <w:tcW w:type="dxa" w:w="4896"/>
            <w:vAlign w:val="center"/>
          </w:tcPr>
          <w:p>
            <w:r>
              <w:t>Python 3.x</w:t>
            </w:r>
          </w:p>
        </w:tc>
        <w:tc>
          <w:tcPr>
            <w:tcW w:type="dxa" w:w="4896"/>
            <w:vAlign w:val="center"/>
          </w:tcPr>
          <w:p>
            <w:r>
              <w:t>Programming</w:t>
            </w:r>
          </w:p>
        </w:tc>
      </w:tr>
      <w:tr>
        <w:tc>
          <w:tcPr>
            <w:tcW w:type="dxa" w:w="4896"/>
            <w:vAlign w:val="center"/>
          </w:tcPr>
          <w:p>
            <w:r>
              <w:t>VS Code</w:t>
            </w:r>
          </w:p>
        </w:tc>
        <w:tc>
          <w:tcPr>
            <w:tcW w:type="dxa" w:w="4896"/>
            <w:vAlign w:val="center"/>
          </w:tcPr>
          <w:p>
            <w:r>
              <w:t>Development</w:t>
            </w:r>
          </w:p>
        </w:tc>
      </w:tr>
      <w:tr>
        <w:tc>
          <w:tcPr>
            <w:tcW w:type="dxa" w:w="4896"/>
            <w:vAlign w:val="center"/>
          </w:tcPr>
          <w:p>
            <w:r>
              <w:t>Streamlit</w:t>
            </w:r>
          </w:p>
        </w:tc>
        <w:tc>
          <w:tcPr>
            <w:tcW w:type="dxa" w:w="4896"/>
            <w:vAlign w:val="center"/>
          </w:tcPr>
          <w:p>
            <w:r>
              <w:t>Web UI</w:t>
            </w:r>
          </w:p>
        </w:tc>
      </w:tr>
      <w:tr>
        <w:tc>
          <w:tcPr>
            <w:tcW w:type="dxa" w:w="4896"/>
            <w:vAlign w:val="center"/>
          </w:tcPr>
          <w:p>
            <w:r>
              <w:t>Transformers</w:t>
            </w:r>
          </w:p>
        </w:tc>
        <w:tc>
          <w:tcPr>
            <w:tcW w:type="dxa" w:w="4896"/>
            <w:vAlign w:val="center"/>
          </w:tcPr>
          <w:p>
            <w:r>
              <w:t>AI/NLP model</w:t>
            </w:r>
          </w:p>
        </w:tc>
      </w:tr>
      <w:tr>
        <w:tc>
          <w:tcPr>
            <w:tcW w:type="dxa" w:w="4896"/>
            <w:vAlign w:val="center"/>
          </w:tcPr>
          <w:p>
            <w:r>
              <w:t>PyTorch</w:t>
            </w:r>
          </w:p>
        </w:tc>
        <w:tc>
          <w:tcPr>
            <w:tcW w:type="dxa" w:w="4896"/>
            <w:vAlign w:val="center"/>
          </w:tcPr>
          <w:p>
            <w:r>
              <w:t>Inference</w:t>
            </w:r>
          </w:p>
        </w:tc>
      </w:tr>
      <w:tr>
        <w:tc>
          <w:tcPr>
            <w:tcW w:type="dxa" w:w="4896"/>
            <w:vAlign w:val="center"/>
          </w:tcPr>
          <w:p>
            <w:r>
              <w:t>PyPDF2</w:t>
            </w:r>
          </w:p>
        </w:tc>
        <w:tc>
          <w:tcPr>
            <w:tcW w:type="dxa" w:w="4896"/>
            <w:vAlign w:val="center"/>
          </w:tcPr>
          <w:p>
            <w:r>
              <w:t>PDF extraction</w:t>
            </w:r>
          </w:p>
        </w:tc>
      </w:tr>
      <w:tr>
        <w:tc>
          <w:tcPr>
            <w:tcW w:type="dxa" w:w="4896"/>
            <w:vAlign w:val="center"/>
          </w:tcPr>
          <w:p>
            <w:r>
              <w:t>python-docx</w:t>
            </w:r>
          </w:p>
        </w:tc>
        <w:tc>
          <w:tcPr>
            <w:tcW w:type="dxa" w:w="4896"/>
            <w:vAlign w:val="center"/>
          </w:tcPr>
          <w:p>
            <w:r>
              <w:t>DOCX extraction</w:t>
            </w:r>
          </w:p>
        </w:tc>
      </w:tr>
      <w:tr>
        <w:tc>
          <w:tcPr>
            <w:tcW w:type="dxa" w:w="4896"/>
            <w:vAlign w:val="center"/>
          </w:tcPr>
          <w:p>
            <w:r>
              <w:t>Git/GitHub</w:t>
            </w:r>
          </w:p>
        </w:tc>
        <w:tc>
          <w:tcPr>
            <w:tcW w:type="dxa" w:w="4896"/>
            <w:vAlign w:val="center"/>
          </w:tcPr>
          <w:p>
            <w:r>
              <w:t>Version control</w:t>
            </w:r>
          </w:p>
        </w:tc>
      </w:tr>
    </w:tbl>
    <w:p/>
    <w:p>
      <w:r>
        <w:br w:type="page"/>
      </w:r>
    </w:p>
    <w:p>
      <w:pPr>
        <w:jc w:val="center"/>
      </w:pPr>
      <w:r>
        <w:rPr>
          <w:b/>
          <w:sz w:val="40"/>
        </w:rPr>
        <w:t>3. SYSTEM ARCHITECTURE AND DESIGN</w:t>
      </w:r>
    </w:p>
    <w:p>
      <w:pPr>
        <w:pStyle w:val="Heading1"/>
      </w:pPr>
      <w:r>
        <w:t>3.1 High-Level Architecture</w:t>
      </w:r>
    </w:p>
    <w:p>
      <w:pPr>
        <w:spacing w:after="120" w:line="276" w:lineRule="auto"/>
        <w:jc w:val="both"/>
      </w:pPr>
      <w:r>
        <w:t>The system is organized into five logical layers: presentation, input handling, document processing, AI inference, and output. The presentation layer is implemented using Streamlit. The input layer accepts text or documents. The processing layer extracts text from PDF/DOCX files. The inference layer uses the Hugging Face summarization pipeline. The output layer displays and downloads the result.</w:t>
      </w:r>
    </w:p>
    <w:p>
      <w:pPr>
        <w:spacing w:after="120" w:line="276" w:lineRule="auto"/>
        <w:jc w:val="both"/>
      </w:pPr>
      <w:r>
        <w:t>[USER] → [STREAMLIT UI] → [INPUT VALIDATION] → [TEXT EXTRACTION] → [TRANSFORMER MODEL] → [SUMMARY] → [DISPLAY/DOWNLOAD]</w:t>
      </w:r>
    </w:p>
    <w:p>
      <w:pPr>
        <w:pStyle w:val="Heading1"/>
      </w:pPr>
      <w:r>
        <w:t>3.2 DFD – Level 0</w:t>
      </w:r>
    </w:p>
    <w:p>
      <w:pPr>
        <w:spacing w:after="120" w:line="276" w:lineRule="auto"/>
        <w:jc w:val="both"/>
      </w:pPr>
      <w:r>
        <w:t>The user supplies text or documents to the AI Tech Summarizer Tool. The application sends valid text to the AI model and receives summarized text. The summary is returned to the user for viewing or download.</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tcPr>
          <w:p>
            <w:r>
              <w:rPr>
                <w:b/>
              </w:rPr>
              <w:t>Entity/Process</w:t>
            </w:r>
          </w:p>
        </w:tc>
        <w:tc>
          <w:tcPr>
            <w:tcW w:type="dxa" w:w="3264"/>
            <w:vAlign w:val="center"/>
          </w:tcPr>
          <w:p>
            <w:r>
              <w:rPr>
                <w:b/>
              </w:rPr>
              <w:t>Input</w:t>
            </w:r>
          </w:p>
        </w:tc>
        <w:tc>
          <w:tcPr>
            <w:tcW w:type="dxa" w:w="3264"/>
            <w:vAlign w:val="center"/>
          </w:tcPr>
          <w:p>
            <w:r>
              <w:rPr>
                <w:b/>
              </w:rPr>
              <w:t>Output</w:t>
            </w:r>
          </w:p>
        </w:tc>
      </w:tr>
      <w:tr>
        <w:tc>
          <w:tcPr>
            <w:tcW w:type="dxa" w:w="3264"/>
            <w:vAlign w:val="center"/>
          </w:tcPr>
          <w:p>
            <w:r>
              <w:t>User</w:t>
            </w:r>
          </w:p>
        </w:tc>
        <w:tc>
          <w:tcPr>
            <w:tcW w:type="dxa" w:w="3264"/>
            <w:vAlign w:val="center"/>
          </w:tcPr>
          <w:p>
            <w:r>
              <w:t>Text / PDF / DOCX</w:t>
            </w:r>
          </w:p>
        </w:tc>
        <w:tc>
          <w:tcPr>
            <w:tcW w:type="dxa" w:w="3264"/>
            <w:vAlign w:val="center"/>
          </w:tcPr>
          <w:p>
            <w:r>
              <w:t>Content for summarization</w:t>
            </w:r>
          </w:p>
        </w:tc>
      </w:tr>
      <w:tr>
        <w:tc>
          <w:tcPr>
            <w:tcW w:type="dxa" w:w="3264"/>
            <w:vAlign w:val="center"/>
          </w:tcPr>
          <w:p>
            <w:r>
              <w:t>Summarizer Application</w:t>
            </w:r>
          </w:p>
        </w:tc>
        <w:tc>
          <w:tcPr>
            <w:tcW w:type="dxa" w:w="3264"/>
            <w:vAlign w:val="center"/>
          </w:tcPr>
          <w:p>
            <w:r>
              <w:t>User content</w:t>
            </w:r>
          </w:p>
        </w:tc>
        <w:tc>
          <w:tcPr>
            <w:tcW w:type="dxa" w:w="3264"/>
            <w:vAlign w:val="center"/>
          </w:tcPr>
          <w:p>
            <w:r>
              <w:t>Validated/extracted text</w:t>
            </w:r>
          </w:p>
        </w:tc>
      </w:tr>
      <w:tr>
        <w:tc>
          <w:tcPr>
            <w:tcW w:type="dxa" w:w="3264"/>
            <w:vAlign w:val="center"/>
          </w:tcPr>
          <w:p>
            <w:r>
              <w:t>AI Model</w:t>
            </w:r>
          </w:p>
        </w:tc>
        <w:tc>
          <w:tcPr>
            <w:tcW w:type="dxa" w:w="3264"/>
            <w:vAlign w:val="center"/>
          </w:tcPr>
          <w:p>
            <w:r>
              <w:t>Prepared text</w:t>
            </w:r>
          </w:p>
        </w:tc>
        <w:tc>
          <w:tcPr>
            <w:tcW w:type="dxa" w:w="3264"/>
            <w:vAlign w:val="center"/>
          </w:tcPr>
          <w:p>
            <w:r>
              <w:t>Generated summary</w:t>
            </w:r>
          </w:p>
        </w:tc>
      </w:tr>
      <w:tr>
        <w:tc>
          <w:tcPr>
            <w:tcW w:type="dxa" w:w="3264"/>
            <w:vAlign w:val="center"/>
          </w:tcPr>
          <w:p>
            <w:r>
              <w:t>User Interface</w:t>
            </w:r>
          </w:p>
        </w:tc>
        <w:tc>
          <w:tcPr>
            <w:tcW w:type="dxa" w:w="3264"/>
            <w:vAlign w:val="center"/>
          </w:tcPr>
          <w:p>
            <w:r>
              <w:t>Generated summary</w:t>
            </w:r>
          </w:p>
        </w:tc>
        <w:tc>
          <w:tcPr>
            <w:tcW w:type="dxa" w:w="3264"/>
            <w:vAlign w:val="center"/>
          </w:tcPr>
          <w:p>
            <w:r>
              <w:t>Display/download</w:t>
            </w:r>
          </w:p>
        </w:tc>
      </w:tr>
    </w:tbl>
    <w:p/>
    <w:p>
      <w:pPr>
        <w:pStyle w:val="Heading1"/>
      </w:pPr>
      <w:r>
        <w:t>3.3 Flowchart</w:t>
      </w:r>
    </w:p>
    <w:p>
      <w:pPr>
        <w:pStyle w:val="ListNumber"/>
      </w:pPr>
      <w:r>
        <w:t>Start application</w:t>
      </w:r>
    </w:p>
    <w:p>
      <w:pPr>
        <w:pStyle w:val="ListNumber"/>
      </w:pPr>
      <w:r>
        <w:t>Accept text, PDF, or DOCX</w:t>
      </w:r>
    </w:p>
    <w:p>
      <w:pPr>
        <w:pStyle w:val="ListNumber"/>
      </w:pPr>
      <w:r>
        <w:t>Validate input</w:t>
      </w:r>
    </w:p>
    <w:p>
      <w:pPr>
        <w:pStyle w:val="ListNumber"/>
      </w:pPr>
      <w:r>
        <w:t>If file: extract text</w:t>
      </w:r>
    </w:p>
    <w:p>
      <w:pPr>
        <w:pStyle w:val="ListNumber"/>
      </w:pPr>
      <w:r>
        <w:t>Check whether text is empty</w:t>
      </w:r>
    </w:p>
    <w:p>
      <w:pPr>
        <w:pStyle w:val="ListNumber"/>
      </w:pPr>
      <w:r>
        <w:t>Send text to summarization model</w:t>
      </w:r>
    </w:p>
    <w:p>
      <w:pPr>
        <w:pStyle w:val="ListNumber"/>
      </w:pPr>
      <w:r>
        <w:t>Generate summary</w:t>
      </w:r>
    </w:p>
    <w:p>
      <w:pPr>
        <w:pStyle w:val="ListNumber"/>
      </w:pPr>
      <w:r>
        <w:t>Display summary</w:t>
      </w:r>
    </w:p>
    <w:p>
      <w:pPr>
        <w:pStyle w:val="ListNumber"/>
      </w:pPr>
      <w:r>
        <w:t>Allow download</w:t>
      </w:r>
    </w:p>
    <w:p>
      <w:pPr>
        <w:pStyle w:val="ListNumber"/>
      </w:pPr>
      <w:r>
        <w:t>End</w:t>
      </w:r>
    </w:p>
    <w:p>
      <w:pPr>
        <w:pStyle w:val="Heading1"/>
      </w:pPr>
      <w:r>
        <w:t>3.4 Use Cases</w:t>
      </w:r>
    </w:p>
    <w:tbl>
      <w:tblPr>
        <w:tblStyle w:val="TableGrid"/>
        <w:tblW w:type="auto" w:w="0"/>
        <w:jc w:val="center"/>
        <w:tblLook w:firstColumn="1" w:firstRow="1" w:lastColumn="0" w:lastRow="0" w:noHBand="0" w:noVBand="1" w:val="04A0"/>
      </w:tblPr>
      <w:tblGrid>
        <w:gridCol w:w="4896"/>
        <w:gridCol w:w="4896"/>
      </w:tblGrid>
      <w:tr>
        <w:tc>
          <w:tcPr>
            <w:tcW w:type="dxa" w:w="4896"/>
            <w:vAlign w:val="center"/>
          </w:tcPr>
          <w:p>
            <w:r>
              <w:rPr>
                <w:b/>
              </w:rPr>
              <w:t>Actor</w:t>
            </w:r>
          </w:p>
        </w:tc>
        <w:tc>
          <w:tcPr>
            <w:tcW w:type="dxa" w:w="4896"/>
            <w:vAlign w:val="center"/>
          </w:tcPr>
          <w:p>
            <w:r>
              <w:rPr>
                <w:b/>
              </w:rPr>
              <w:t>Use Case</w:t>
            </w:r>
          </w:p>
        </w:tc>
      </w:tr>
      <w:tr>
        <w:tc>
          <w:tcPr>
            <w:tcW w:type="dxa" w:w="4896"/>
            <w:vAlign w:val="center"/>
          </w:tcPr>
          <w:p>
            <w:r>
              <w:t>User</w:t>
            </w:r>
          </w:p>
        </w:tc>
        <w:tc>
          <w:tcPr>
            <w:tcW w:type="dxa" w:w="4896"/>
            <w:vAlign w:val="center"/>
          </w:tcPr>
          <w:p>
            <w:r>
              <w:t>Open application</w:t>
            </w:r>
          </w:p>
        </w:tc>
      </w:tr>
      <w:tr>
        <w:tc>
          <w:tcPr>
            <w:tcW w:type="dxa" w:w="4896"/>
            <w:vAlign w:val="center"/>
          </w:tcPr>
          <w:p>
            <w:r>
              <w:t>User</w:t>
            </w:r>
          </w:p>
        </w:tc>
        <w:tc>
          <w:tcPr>
            <w:tcW w:type="dxa" w:w="4896"/>
            <w:vAlign w:val="center"/>
          </w:tcPr>
          <w:p>
            <w:r>
              <w:t>Enter text</w:t>
            </w:r>
          </w:p>
        </w:tc>
      </w:tr>
      <w:tr>
        <w:tc>
          <w:tcPr>
            <w:tcW w:type="dxa" w:w="4896"/>
            <w:vAlign w:val="center"/>
          </w:tcPr>
          <w:p>
            <w:r>
              <w:t>User</w:t>
            </w:r>
          </w:p>
        </w:tc>
        <w:tc>
          <w:tcPr>
            <w:tcW w:type="dxa" w:w="4896"/>
            <w:vAlign w:val="center"/>
          </w:tcPr>
          <w:p>
            <w:r>
              <w:t>Upload PDF</w:t>
            </w:r>
          </w:p>
        </w:tc>
      </w:tr>
      <w:tr>
        <w:tc>
          <w:tcPr>
            <w:tcW w:type="dxa" w:w="4896"/>
            <w:vAlign w:val="center"/>
          </w:tcPr>
          <w:p>
            <w:r>
              <w:t>User</w:t>
            </w:r>
          </w:p>
        </w:tc>
        <w:tc>
          <w:tcPr>
            <w:tcW w:type="dxa" w:w="4896"/>
            <w:vAlign w:val="center"/>
          </w:tcPr>
          <w:p>
            <w:r>
              <w:t>Upload DOCX</w:t>
            </w:r>
          </w:p>
        </w:tc>
      </w:tr>
      <w:tr>
        <w:tc>
          <w:tcPr>
            <w:tcW w:type="dxa" w:w="4896"/>
            <w:vAlign w:val="center"/>
          </w:tcPr>
          <w:p>
            <w:r>
              <w:t>User</w:t>
            </w:r>
          </w:p>
        </w:tc>
        <w:tc>
          <w:tcPr>
            <w:tcW w:type="dxa" w:w="4896"/>
            <w:vAlign w:val="center"/>
          </w:tcPr>
          <w:p>
            <w:r>
              <w:t>Generate summary</w:t>
            </w:r>
          </w:p>
        </w:tc>
      </w:tr>
      <w:tr>
        <w:tc>
          <w:tcPr>
            <w:tcW w:type="dxa" w:w="4896"/>
            <w:vAlign w:val="center"/>
          </w:tcPr>
          <w:p>
            <w:r>
              <w:t>User</w:t>
            </w:r>
          </w:p>
        </w:tc>
        <w:tc>
          <w:tcPr>
            <w:tcW w:type="dxa" w:w="4896"/>
            <w:vAlign w:val="center"/>
          </w:tcPr>
          <w:p>
            <w:r>
              <w:t>View summary</w:t>
            </w:r>
          </w:p>
        </w:tc>
      </w:tr>
      <w:tr>
        <w:tc>
          <w:tcPr>
            <w:tcW w:type="dxa" w:w="4896"/>
            <w:vAlign w:val="center"/>
          </w:tcPr>
          <w:p>
            <w:r>
              <w:t>User</w:t>
            </w:r>
          </w:p>
        </w:tc>
        <w:tc>
          <w:tcPr>
            <w:tcW w:type="dxa" w:w="4896"/>
            <w:vAlign w:val="center"/>
          </w:tcPr>
          <w:p>
            <w:r>
              <w:t>Download summary</w:t>
            </w:r>
          </w:p>
        </w:tc>
      </w:tr>
    </w:tbl>
    <w:p/>
    <w:p>
      <w:pPr>
        <w:pStyle w:val="Heading1"/>
      </w:pPr>
      <w:r>
        <w:t>3.5 ER Design – Future Persistent Version</w:t>
      </w:r>
    </w:p>
    <w:p>
      <w:pPr>
        <w:spacing w:after="120" w:line="276" w:lineRule="auto"/>
        <w:jc w:val="both"/>
      </w:pPr>
      <w:r>
        <w:t>The current prototype does not require a database. If user accounts and history are added, the following logical entities can be introduced.</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tcPr>
          <w:p>
            <w:r>
              <w:rPr>
                <w:b/>
              </w:rPr>
              <w:t>Entity</w:t>
            </w:r>
          </w:p>
        </w:tc>
        <w:tc>
          <w:tcPr>
            <w:tcW w:type="dxa" w:w="3264"/>
            <w:vAlign w:val="center"/>
          </w:tcPr>
          <w:p>
            <w:r>
              <w:rPr>
                <w:b/>
              </w:rPr>
              <w:t>Important Attributes</w:t>
            </w:r>
          </w:p>
        </w:tc>
        <w:tc>
          <w:tcPr>
            <w:tcW w:type="dxa" w:w="3264"/>
            <w:vAlign w:val="center"/>
          </w:tcPr>
          <w:p>
            <w:r>
              <w:rPr>
                <w:b/>
              </w:rPr>
              <w:t>Relationship</w:t>
            </w:r>
          </w:p>
        </w:tc>
      </w:tr>
      <w:tr>
        <w:tc>
          <w:tcPr>
            <w:tcW w:type="dxa" w:w="3264"/>
            <w:vAlign w:val="center"/>
          </w:tcPr>
          <w:p>
            <w:r>
              <w:t>User</w:t>
            </w:r>
          </w:p>
        </w:tc>
        <w:tc>
          <w:tcPr>
            <w:tcW w:type="dxa" w:w="3264"/>
            <w:vAlign w:val="center"/>
          </w:tcPr>
          <w:p>
            <w:r>
              <w:t>User_ID, Name, Email</w:t>
            </w:r>
          </w:p>
        </w:tc>
        <w:tc>
          <w:tcPr>
            <w:tcW w:type="dxa" w:w="3264"/>
            <w:vAlign w:val="center"/>
          </w:tcPr>
          <w:p>
            <w:r>
              <w:t>One user can upload many documents</w:t>
            </w:r>
          </w:p>
        </w:tc>
      </w:tr>
      <w:tr>
        <w:tc>
          <w:tcPr>
            <w:tcW w:type="dxa" w:w="3264"/>
            <w:vAlign w:val="center"/>
          </w:tcPr>
          <w:p>
            <w:r>
              <w:t>Document</w:t>
            </w:r>
          </w:p>
        </w:tc>
        <w:tc>
          <w:tcPr>
            <w:tcW w:type="dxa" w:w="3264"/>
            <w:vAlign w:val="center"/>
          </w:tcPr>
          <w:p>
            <w:r>
              <w:t>Doc_ID, File_Name, File_Type, Content, Upload_Date</w:t>
            </w:r>
          </w:p>
        </w:tc>
        <w:tc>
          <w:tcPr>
            <w:tcW w:type="dxa" w:w="3264"/>
            <w:vAlign w:val="center"/>
          </w:tcPr>
          <w:p>
            <w:r>
              <w:t>A document can generate summaries</w:t>
            </w:r>
          </w:p>
        </w:tc>
      </w:tr>
      <w:tr>
        <w:tc>
          <w:tcPr>
            <w:tcW w:type="dxa" w:w="3264"/>
            <w:vAlign w:val="center"/>
          </w:tcPr>
          <w:p>
            <w:r>
              <w:t>Summary</w:t>
            </w:r>
          </w:p>
        </w:tc>
        <w:tc>
          <w:tcPr>
            <w:tcW w:type="dxa" w:w="3264"/>
            <w:vAlign w:val="center"/>
          </w:tcPr>
          <w:p>
            <w:r>
              <w:t>Summary_ID, Summary_Text, Summary_Length, Created_Date</w:t>
            </w:r>
          </w:p>
        </w:tc>
        <w:tc>
          <w:tcPr>
            <w:tcW w:type="dxa" w:w="3264"/>
            <w:vAlign w:val="center"/>
          </w:tcPr>
          <w:p>
            <w:r>
              <w:t>Linked to a document</w:t>
            </w:r>
          </w:p>
        </w:tc>
      </w:tr>
    </w:tbl>
    <w:p/>
    <w:p>
      <w:r>
        <w:br w:type="page"/>
      </w:r>
    </w:p>
    <w:p>
      <w:pPr>
        <w:jc w:val="center"/>
      </w:pPr>
      <w:r>
        <w:rPr>
          <w:b/>
          <w:sz w:val="40"/>
        </w:rPr>
        <w:t>4. PROJECT STRUCTURE AND CODE DOCUMENTATION</w:t>
      </w:r>
    </w:p>
    <w:p>
      <w:pPr>
        <w:pStyle w:val="Heading1"/>
      </w:pPr>
      <w:r>
        <w:t>4.1 Folder Structure</w:t>
      </w:r>
    </w:p>
    <w:p>
      <w:pPr>
        <w:spacing w:after="120" w:line="276" w:lineRule="auto"/>
        <w:jc w:val="both"/>
      </w:pPr>
      <w:r>
        <w:t>Tech_Summarizer/</w:t>
        <w:br/>
        <w:t>├── app.py</w:t>
        <w:br/>
        <w:t>├── model.py</w:t>
        <w:br/>
        <w:t>├── utils.py</w:t>
        <w:br/>
        <w:t>├── requirements.txt</w:t>
        <w:br/>
        <w:t>├── README.md</w:t>
        <w:br/>
        <w:t>├── assets/</w:t>
        <w:br/>
        <w:t>└── sample_data/</w:t>
      </w:r>
    </w:p>
    <w:p>
      <w:pPr>
        <w:pStyle w:val="Heading1"/>
      </w:pPr>
      <w:r>
        <w:t>4.2 app.py</w:t>
      </w:r>
    </w:p>
    <w:p>
      <w:pPr>
        <w:spacing w:after="120" w:line="276" w:lineRule="auto"/>
        <w:jc w:val="both"/>
      </w:pPr>
      <w:r>
        <w:t>app.py is the main application entry point. It configures the Streamlit page, creates the interface, receives text or uploaded files, invokes utility functions, displays statistics, and presents the generated summary.</w:t>
      </w:r>
    </w:p>
    <w:p>
      <w:pPr>
        <w:pStyle w:val="Heading1"/>
      </w:pPr>
      <w:r>
        <w:t>4.3 model.py</w:t>
      </w:r>
    </w:p>
    <w:p>
      <w:pPr>
        <w:spacing w:after="120" w:line="276" w:lineRule="auto"/>
        <w:jc w:val="both"/>
      </w:pPr>
      <w:r>
        <w:t>model.py loads the Hugging Face summarization pipeline once. Loading the model once is important because model initialization can take significant time and memory.</w:t>
      </w:r>
    </w:p>
    <w:p>
      <w:pPr>
        <w:spacing w:after="120" w:line="276" w:lineRule="auto"/>
        <w:jc w:val="both"/>
      </w:pPr>
      <w:r>
        <w:t>from transformers import pipeline</w:t>
        <w:br/>
        <w:br/>
        <w:t>summarizer = pipeline("summarization", model="sshleifer/distilbart-cnn-12-6")</w:t>
      </w:r>
    </w:p>
    <w:p>
      <w:pPr>
        <w:pStyle w:val="Heading1"/>
      </w:pPr>
      <w:r>
        <w:t>4.4 utils.py</w:t>
      </w:r>
    </w:p>
    <w:p>
      <w:pPr>
        <w:spacing w:after="120" w:line="276" w:lineRule="auto"/>
        <w:jc w:val="both"/>
      </w:pPr>
      <w:r>
        <w:t>utils.py contains reusable processing functions. summarize_text() checks input, limits the initial input length, calls the summarizer, and returns summary_text. read_pdf() extracts text page by page using PyPDF2. read_docx() combines DOCX paragraphs using python-docx.</w:t>
      </w:r>
    </w:p>
    <w:p>
      <w:pPr>
        <w:pStyle w:val="Heading1"/>
      </w:pPr>
      <w:r>
        <w:t>4.5 requirements.txt</w:t>
      </w:r>
    </w:p>
    <w:p>
      <w:pPr>
        <w:spacing w:after="120" w:line="276" w:lineRule="auto"/>
        <w:jc w:val="both"/>
      </w:pPr>
      <w:r>
        <w:t>The dependency file should contain the packages required by the project. A typical starting list is:</w:t>
      </w:r>
    </w:p>
    <w:p>
      <w:pPr>
        <w:spacing w:after="120" w:line="276" w:lineRule="auto"/>
        <w:jc w:val="both"/>
      </w:pPr>
      <w:r>
        <w:t>streamlit</w:t>
        <w:br/>
        <w:t>transformers</w:t>
        <w:br/>
        <w:t>torch</w:t>
        <w:br/>
        <w:t>sentencepiece</w:t>
        <w:br/>
        <w:t>PyPDF2</w:t>
        <w:br/>
        <w:t>python-docx</w:t>
        <w:br/>
        <w:t>accelerate</w:t>
        <w:br/>
        <w:t>safetensors</w:t>
      </w:r>
    </w:p>
    <w:p>
      <w:pPr>
        <w:pStyle w:val="Heading1"/>
      </w:pPr>
      <w:r>
        <w:t>4.6 README.md</w:t>
      </w:r>
    </w:p>
    <w:p>
      <w:pPr>
        <w:spacing w:after="120" w:line="276" w:lineRule="auto"/>
        <w:jc w:val="both"/>
      </w:pPr>
      <w:r>
        <w:t>README.md documents the project purpose, installation, project structure, usage instructions, technologies, team roles, and future scope. It is especially useful when sharing the project through GitHub.</w:t>
      </w:r>
    </w:p>
    <w:p>
      <w:r>
        <w:br w:type="page"/>
      </w:r>
    </w:p>
    <w:p>
      <w:pPr>
        <w:jc w:val="center"/>
      </w:pPr>
      <w:r>
        <w:rPr>
          <w:b/>
          <w:sz w:val="40"/>
        </w:rPr>
        <w:t>5. IMPLEMENTATION GUIDE</w:t>
      </w:r>
    </w:p>
    <w:p>
      <w:pPr>
        <w:pStyle w:val="Heading1"/>
      </w:pPr>
      <w:r>
        <w:t>5.1 Development Environment Setup</w:t>
      </w:r>
    </w:p>
    <w:p>
      <w:pPr>
        <w:pStyle w:val="ListNumber"/>
      </w:pPr>
      <w:r>
        <w:t>Install Python and VS Code.</w:t>
      </w:r>
    </w:p>
    <w:p>
      <w:pPr>
        <w:pStyle w:val="ListNumber"/>
      </w:pPr>
      <w:r>
        <w:t>Open the project folder in VS Code.</w:t>
      </w:r>
    </w:p>
    <w:p>
      <w:pPr>
        <w:pStyle w:val="ListNumber"/>
      </w:pPr>
      <w:r>
        <w:t>Create a virtual environment using python -m venv venv.</w:t>
      </w:r>
    </w:p>
    <w:p>
      <w:pPr>
        <w:pStyle w:val="ListNumber"/>
      </w:pPr>
      <w:r>
        <w:t>Activate the environment using venv\Scripts\activate on Windows.</w:t>
      </w:r>
    </w:p>
    <w:p>
      <w:pPr>
        <w:pStyle w:val="ListNumber"/>
      </w:pPr>
      <w:r>
        <w:t>Install dependencies using pip install -r requirements.txt.</w:t>
      </w:r>
    </w:p>
    <w:p>
      <w:pPr>
        <w:pStyle w:val="Heading1"/>
      </w:pPr>
      <w:r>
        <w:t>5.2 Run the Application</w:t>
      </w:r>
    </w:p>
    <w:p>
      <w:pPr>
        <w:spacing w:after="120" w:line="276" w:lineRule="auto"/>
        <w:jc w:val="both"/>
      </w:pPr>
      <w:r>
        <w:t>Use the VS Code terminal:</w:t>
      </w:r>
    </w:p>
    <w:p>
      <w:pPr>
        <w:spacing w:after="120" w:line="276" w:lineRule="auto"/>
        <w:jc w:val="both"/>
      </w:pPr>
      <w:r>
        <w:t>streamlit run app.py</w:t>
      </w:r>
    </w:p>
    <w:p>
      <w:pPr>
        <w:spacing w:after="120" w:line="276" w:lineRule="auto"/>
        <w:jc w:val="both"/>
      </w:pPr>
      <w:r>
        <w:t>Streamlit will display a local web address. Open the displayed address in a browser to test the application.</w:t>
      </w:r>
    </w:p>
    <w:p>
      <w:pPr>
        <w:pStyle w:val="Heading1"/>
      </w:pPr>
      <w:r>
        <w:t>5.3 Text Input Process</w:t>
      </w:r>
    </w:p>
    <w:p>
      <w:pPr>
        <w:spacing w:after="120" w:line="276" w:lineRule="auto"/>
        <w:jc w:val="both"/>
      </w:pPr>
      <w:r>
        <w:t>The user selects text input, enters technical content, and clicks Generate Summary. The application validates that the text is not empty and passes it to summarize_text().</w:t>
      </w:r>
    </w:p>
    <w:p>
      <w:pPr>
        <w:pStyle w:val="Heading1"/>
      </w:pPr>
      <w:r>
        <w:t>5.4 PDF Upload Process</w:t>
      </w:r>
    </w:p>
    <w:p>
      <w:pPr>
        <w:spacing w:after="120" w:line="276" w:lineRule="auto"/>
        <w:jc w:val="both"/>
      </w:pPr>
      <w:r>
        <w:t>The user selects a PDF file. PyPDF2 reads the document and extracts text from each page. The combined text is then sent to the summarization model. Image-only/scanned PDFs may require OCR and are a known limitation.</w:t>
      </w:r>
    </w:p>
    <w:p>
      <w:pPr>
        <w:pStyle w:val="Heading1"/>
      </w:pPr>
      <w:r>
        <w:t>5.5 DOCX Upload Process</w:t>
      </w:r>
    </w:p>
    <w:p>
      <w:pPr>
        <w:spacing w:after="120" w:line="276" w:lineRule="auto"/>
        <w:jc w:val="both"/>
      </w:pPr>
      <w:r>
        <w:t>The user uploads a DOCX file. python-docx reads document paragraphs and combines them into a text string. The same summarization function is then used.</w:t>
      </w:r>
    </w:p>
    <w:p>
      <w:pPr>
        <w:pStyle w:val="Heading1"/>
      </w:pPr>
      <w:r>
        <w:t>5.6 Summary Generation</w:t>
      </w:r>
    </w:p>
    <w:p>
      <w:pPr>
        <w:spacing w:after="120" w:line="276" w:lineRule="auto"/>
        <w:jc w:val="both"/>
      </w:pPr>
      <w:r>
        <w:t>The transformer pipeline tokenizes the input, performs model inference, and decodes the generated sequence. The application displays the returned summary text. Generation parameters such as max_length, min_length, and do_sample can be tuned based on input size and desired output.</w:t>
      </w:r>
    </w:p>
    <w:p>
      <w:pPr>
        <w:pStyle w:val="Heading1"/>
      </w:pPr>
      <w:r>
        <w:t>5.7 Download</w:t>
      </w:r>
    </w:p>
    <w:p>
      <w:pPr>
        <w:spacing w:after="120" w:line="276" w:lineRule="auto"/>
        <w:jc w:val="both"/>
      </w:pPr>
      <w:r>
        <w:t>The generated summary can be offered through Streamlit's download_button so the user can save the result as a text file.</w:t>
      </w:r>
    </w:p>
    <w:p>
      <w:r>
        <w:br w:type="page"/>
      </w:r>
    </w:p>
    <w:p>
      <w:pPr>
        <w:jc w:val="center"/>
      </w:pPr>
      <w:r>
        <w:rPr>
          <w:b/>
          <w:sz w:val="40"/>
        </w:rPr>
        <w:t>6. TESTING AND QUALITY ASSURANCE</w:t>
      </w:r>
    </w:p>
    <w:p>
      <w:pPr>
        <w:pStyle w:val="Heading1"/>
      </w:pPr>
      <w:r>
        <w:t>6.1 Testing Approach</w:t>
      </w:r>
    </w:p>
    <w:p>
      <w:pPr>
        <w:spacing w:after="120" w:line="276" w:lineRule="auto"/>
        <w:jc w:val="both"/>
      </w:pPr>
      <w:r>
        <w:t>Testing covers application startup, valid input, empty input, document extraction, model inference, output rendering, and download. Both positive and negative scenarios should be tested.</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center"/>
          </w:tcPr>
          <w:p>
            <w:r>
              <w:rPr>
                <w:b/>
              </w:rPr>
              <w:t>Test ID</w:t>
            </w:r>
          </w:p>
        </w:tc>
        <w:tc>
          <w:tcPr>
            <w:tcW w:type="dxa" w:w="2448"/>
            <w:vAlign w:val="center"/>
          </w:tcPr>
          <w:p>
            <w:r>
              <w:rPr>
                <w:b/>
              </w:rPr>
              <w:t>Scenario</w:t>
            </w:r>
          </w:p>
        </w:tc>
        <w:tc>
          <w:tcPr>
            <w:tcW w:type="dxa" w:w="2448"/>
            <w:vAlign w:val="center"/>
          </w:tcPr>
          <w:p>
            <w:r>
              <w:rPr>
                <w:b/>
              </w:rPr>
              <w:t>Expected Result</w:t>
            </w:r>
          </w:p>
        </w:tc>
        <w:tc>
          <w:tcPr>
            <w:tcW w:type="dxa" w:w="2448"/>
            <w:vAlign w:val="center"/>
          </w:tcPr>
          <w:p>
            <w:r>
              <w:rPr>
                <w:b/>
              </w:rPr>
              <w:t>Status</w:t>
            </w:r>
          </w:p>
        </w:tc>
      </w:tr>
      <w:tr>
        <w:tc>
          <w:tcPr>
            <w:tcW w:type="dxa" w:w="2448"/>
            <w:vAlign w:val="center"/>
          </w:tcPr>
          <w:p>
            <w:r>
              <w:t>T01</w:t>
            </w:r>
          </w:p>
        </w:tc>
        <w:tc>
          <w:tcPr>
            <w:tcW w:type="dxa" w:w="2448"/>
            <w:vAlign w:val="center"/>
          </w:tcPr>
          <w:p>
            <w:r>
              <w:t>Run app.py</w:t>
            </w:r>
          </w:p>
        </w:tc>
        <w:tc>
          <w:tcPr>
            <w:tcW w:type="dxa" w:w="2448"/>
            <w:vAlign w:val="center"/>
          </w:tcPr>
          <w:p>
            <w:r>
              <w:t>Application opens</w:t>
            </w:r>
          </w:p>
        </w:tc>
        <w:tc>
          <w:tcPr>
            <w:tcW w:type="dxa" w:w="2448"/>
            <w:vAlign w:val="center"/>
          </w:tcPr>
          <w:p>
            <w:r>
              <w:t>Pass</w:t>
            </w:r>
          </w:p>
        </w:tc>
      </w:tr>
      <w:tr>
        <w:tc>
          <w:tcPr>
            <w:tcW w:type="dxa" w:w="2448"/>
            <w:vAlign w:val="center"/>
          </w:tcPr>
          <w:p>
            <w:r>
              <w:t>T02</w:t>
            </w:r>
          </w:p>
        </w:tc>
        <w:tc>
          <w:tcPr>
            <w:tcW w:type="dxa" w:w="2448"/>
            <w:vAlign w:val="center"/>
          </w:tcPr>
          <w:p>
            <w:r>
              <w:t>Blank text</w:t>
            </w:r>
          </w:p>
        </w:tc>
        <w:tc>
          <w:tcPr>
            <w:tcW w:type="dxa" w:w="2448"/>
            <w:vAlign w:val="center"/>
          </w:tcPr>
          <w:p>
            <w:r>
              <w:t>Validation message</w:t>
            </w:r>
          </w:p>
        </w:tc>
        <w:tc>
          <w:tcPr>
            <w:tcW w:type="dxa" w:w="2448"/>
            <w:vAlign w:val="center"/>
          </w:tcPr>
          <w:p>
            <w:r>
              <w:t>Pass</w:t>
            </w:r>
          </w:p>
        </w:tc>
      </w:tr>
      <w:tr>
        <w:tc>
          <w:tcPr>
            <w:tcW w:type="dxa" w:w="2448"/>
            <w:vAlign w:val="center"/>
          </w:tcPr>
          <w:p>
            <w:r>
              <w:t>T03</w:t>
            </w:r>
          </w:p>
        </w:tc>
        <w:tc>
          <w:tcPr>
            <w:tcW w:type="dxa" w:w="2448"/>
            <w:vAlign w:val="center"/>
          </w:tcPr>
          <w:p>
            <w:r>
              <w:t>Valid technical text</w:t>
            </w:r>
          </w:p>
        </w:tc>
        <w:tc>
          <w:tcPr>
            <w:tcW w:type="dxa" w:w="2448"/>
            <w:vAlign w:val="center"/>
          </w:tcPr>
          <w:p>
            <w:r>
              <w:t>Summary generated</w:t>
            </w:r>
          </w:p>
        </w:tc>
        <w:tc>
          <w:tcPr>
            <w:tcW w:type="dxa" w:w="2448"/>
            <w:vAlign w:val="center"/>
          </w:tcPr>
          <w:p>
            <w:r>
              <w:t>Pass</w:t>
            </w:r>
          </w:p>
        </w:tc>
      </w:tr>
      <w:tr>
        <w:tc>
          <w:tcPr>
            <w:tcW w:type="dxa" w:w="2448"/>
            <w:vAlign w:val="center"/>
          </w:tcPr>
          <w:p>
            <w:r>
              <w:t>T04</w:t>
            </w:r>
          </w:p>
        </w:tc>
        <w:tc>
          <w:tcPr>
            <w:tcW w:type="dxa" w:w="2448"/>
            <w:vAlign w:val="center"/>
          </w:tcPr>
          <w:p>
            <w:r>
              <w:t>Valid PDF</w:t>
            </w:r>
          </w:p>
        </w:tc>
        <w:tc>
          <w:tcPr>
            <w:tcW w:type="dxa" w:w="2448"/>
            <w:vAlign w:val="center"/>
          </w:tcPr>
          <w:p>
            <w:r>
              <w:t>Text extracted and summarized</w:t>
            </w:r>
          </w:p>
        </w:tc>
        <w:tc>
          <w:tcPr>
            <w:tcW w:type="dxa" w:w="2448"/>
            <w:vAlign w:val="center"/>
          </w:tcPr>
          <w:p>
            <w:r>
              <w:t>Pass</w:t>
            </w:r>
          </w:p>
        </w:tc>
      </w:tr>
      <w:tr>
        <w:tc>
          <w:tcPr>
            <w:tcW w:type="dxa" w:w="2448"/>
            <w:vAlign w:val="center"/>
          </w:tcPr>
          <w:p>
            <w:r>
              <w:t>T05</w:t>
            </w:r>
          </w:p>
        </w:tc>
        <w:tc>
          <w:tcPr>
            <w:tcW w:type="dxa" w:w="2448"/>
            <w:vAlign w:val="center"/>
          </w:tcPr>
          <w:p>
            <w:r>
              <w:t>Valid DOCX</w:t>
            </w:r>
          </w:p>
        </w:tc>
        <w:tc>
          <w:tcPr>
            <w:tcW w:type="dxa" w:w="2448"/>
            <w:vAlign w:val="center"/>
          </w:tcPr>
          <w:p>
            <w:r>
              <w:t>Text extracted and summarized</w:t>
            </w:r>
          </w:p>
        </w:tc>
        <w:tc>
          <w:tcPr>
            <w:tcW w:type="dxa" w:w="2448"/>
            <w:vAlign w:val="center"/>
          </w:tcPr>
          <w:p>
            <w:r>
              <w:t>Pass</w:t>
            </w:r>
          </w:p>
        </w:tc>
      </w:tr>
      <w:tr>
        <w:tc>
          <w:tcPr>
            <w:tcW w:type="dxa" w:w="2448"/>
            <w:vAlign w:val="center"/>
          </w:tcPr>
          <w:p>
            <w:r>
              <w:t>T06</w:t>
            </w:r>
          </w:p>
        </w:tc>
        <w:tc>
          <w:tcPr>
            <w:tcW w:type="dxa" w:w="2448"/>
            <w:vAlign w:val="center"/>
          </w:tcPr>
          <w:p>
            <w:r>
              <w:t>Unsupported file</w:t>
            </w:r>
          </w:p>
        </w:tc>
        <w:tc>
          <w:tcPr>
            <w:tcW w:type="dxa" w:w="2448"/>
            <w:vAlign w:val="center"/>
          </w:tcPr>
          <w:p>
            <w:r>
              <w:t>User-friendly rejection</w:t>
            </w:r>
          </w:p>
        </w:tc>
        <w:tc>
          <w:tcPr>
            <w:tcW w:type="dxa" w:w="2448"/>
            <w:vAlign w:val="center"/>
          </w:tcPr>
          <w:p>
            <w:r>
              <w:t>Pass</w:t>
            </w:r>
          </w:p>
        </w:tc>
      </w:tr>
      <w:tr>
        <w:tc>
          <w:tcPr>
            <w:tcW w:type="dxa" w:w="2448"/>
            <w:vAlign w:val="center"/>
          </w:tcPr>
          <w:p>
            <w:r>
              <w:t>T07</w:t>
            </w:r>
          </w:p>
        </w:tc>
        <w:tc>
          <w:tcPr>
            <w:tcW w:type="dxa" w:w="2448"/>
            <w:vAlign w:val="center"/>
          </w:tcPr>
          <w:p>
            <w:r>
              <w:t>Download summary</w:t>
            </w:r>
          </w:p>
        </w:tc>
        <w:tc>
          <w:tcPr>
            <w:tcW w:type="dxa" w:w="2448"/>
            <w:vAlign w:val="center"/>
          </w:tcPr>
          <w:p>
            <w:r>
              <w:t>Text file downloaded</w:t>
            </w:r>
          </w:p>
        </w:tc>
        <w:tc>
          <w:tcPr>
            <w:tcW w:type="dxa" w:w="2448"/>
            <w:vAlign w:val="center"/>
          </w:tcPr>
          <w:p>
            <w:r>
              <w:t>Pass</w:t>
            </w:r>
          </w:p>
        </w:tc>
      </w:tr>
      <w:tr>
        <w:tc>
          <w:tcPr>
            <w:tcW w:type="dxa" w:w="2448"/>
            <w:vAlign w:val="center"/>
          </w:tcPr>
          <w:p>
            <w:r>
              <w:t>T08</w:t>
            </w:r>
          </w:p>
        </w:tc>
        <w:tc>
          <w:tcPr>
            <w:tcW w:type="dxa" w:w="2448"/>
            <w:vAlign w:val="center"/>
          </w:tcPr>
          <w:p>
            <w:r>
              <w:t>Model startup</w:t>
            </w:r>
          </w:p>
        </w:tc>
        <w:tc>
          <w:tcPr>
            <w:tcW w:type="dxa" w:w="2448"/>
            <w:vAlign w:val="center"/>
          </w:tcPr>
          <w:p>
            <w:r>
              <w:t>Model loads successfully</w:t>
            </w:r>
          </w:p>
        </w:tc>
        <w:tc>
          <w:tcPr>
            <w:tcW w:type="dxa" w:w="2448"/>
            <w:vAlign w:val="center"/>
          </w:tcPr>
          <w:p>
            <w:r>
              <w:t>Pass</w:t>
            </w:r>
          </w:p>
        </w:tc>
      </w:tr>
    </w:tbl>
    <w:p/>
    <w:p>
      <w:pPr>
        <w:pStyle w:val="Heading1"/>
      </w:pPr>
      <w:r>
        <w:t>6.2 Common Issues and Solutions</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tcPr>
          <w:p>
            <w:r>
              <w:rPr>
                <w:b/>
              </w:rPr>
              <w:t>Issue</w:t>
            </w:r>
          </w:p>
        </w:tc>
        <w:tc>
          <w:tcPr>
            <w:tcW w:type="dxa" w:w="3264"/>
            <w:vAlign w:val="center"/>
          </w:tcPr>
          <w:p>
            <w:r>
              <w:rPr>
                <w:b/>
              </w:rPr>
              <w:t>Possible Cause</w:t>
            </w:r>
          </w:p>
        </w:tc>
        <w:tc>
          <w:tcPr>
            <w:tcW w:type="dxa" w:w="3264"/>
            <w:vAlign w:val="center"/>
          </w:tcPr>
          <w:p>
            <w:r>
              <w:rPr>
                <w:b/>
              </w:rPr>
              <w:t>Solution</w:t>
            </w:r>
          </w:p>
        </w:tc>
      </w:tr>
      <w:tr>
        <w:tc>
          <w:tcPr>
            <w:tcW w:type="dxa" w:w="3264"/>
            <w:vAlign w:val="center"/>
          </w:tcPr>
          <w:p>
            <w:r>
              <w:t>Model download is slow</w:t>
            </w:r>
          </w:p>
        </w:tc>
        <w:tc>
          <w:tcPr>
            <w:tcW w:type="dxa" w:w="3264"/>
            <w:vAlign w:val="center"/>
          </w:tcPr>
          <w:p>
            <w:r>
              <w:t>Large model files</w:t>
            </w:r>
          </w:p>
        </w:tc>
        <w:tc>
          <w:tcPr>
            <w:tcW w:type="dxa" w:w="3264"/>
            <w:vAlign w:val="center"/>
          </w:tcPr>
          <w:p>
            <w:r>
              <w:t>Wait for first download; reuse cache</w:t>
            </w:r>
          </w:p>
        </w:tc>
      </w:tr>
      <w:tr>
        <w:tc>
          <w:tcPr>
            <w:tcW w:type="dxa" w:w="3264"/>
            <w:vAlign w:val="center"/>
          </w:tcPr>
          <w:p>
            <w:r>
              <w:t>Summary warning about max_length</w:t>
            </w:r>
          </w:p>
        </w:tc>
        <w:tc>
          <w:tcPr>
            <w:tcW w:type="dxa" w:w="3264"/>
            <w:vAlign w:val="center"/>
          </w:tcPr>
          <w:p>
            <w:r>
              <w:t>Input is shorter than requested output</w:t>
            </w:r>
          </w:p>
        </w:tc>
        <w:tc>
          <w:tcPr>
            <w:tcW w:type="dxa" w:w="3264"/>
            <w:vAlign w:val="center"/>
          </w:tcPr>
          <w:p>
            <w:r>
              <w:t>Use a smaller max_length or adaptive settings</w:t>
            </w:r>
          </w:p>
        </w:tc>
      </w:tr>
      <w:tr>
        <w:tc>
          <w:tcPr>
            <w:tcW w:type="dxa" w:w="3264"/>
            <w:vAlign w:val="center"/>
          </w:tcPr>
          <w:p>
            <w:r>
              <w:t>PDF returns little text</w:t>
            </w:r>
          </w:p>
        </w:tc>
        <w:tc>
          <w:tcPr>
            <w:tcW w:type="dxa" w:w="3264"/>
            <w:vAlign w:val="center"/>
          </w:tcPr>
          <w:p>
            <w:r>
              <w:t>Scanned/image PDF</w:t>
            </w:r>
          </w:p>
        </w:tc>
        <w:tc>
          <w:tcPr>
            <w:tcW w:type="dxa" w:w="3264"/>
            <w:vAlign w:val="center"/>
          </w:tcPr>
          <w:p>
            <w:r>
              <w:t>Use OCR in future version</w:t>
            </w:r>
          </w:p>
        </w:tc>
      </w:tr>
      <w:tr>
        <w:tc>
          <w:tcPr>
            <w:tcW w:type="dxa" w:w="3264"/>
            <w:vAlign w:val="center"/>
          </w:tcPr>
          <w:p>
            <w:r>
              <w:t>ModuleNotFoundError</w:t>
            </w:r>
          </w:p>
        </w:tc>
        <w:tc>
          <w:tcPr>
            <w:tcW w:type="dxa" w:w="3264"/>
            <w:vAlign w:val="center"/>
          </w:tcPr>
          <w:p>
            <w:r>
              <w:t>Package missing / wrong environment</w:t>
            </w:r>
          </w:p>
        </w:tc>
        <w:tc>
          <w:tcPr>
            <w:tcW w:type="dxa" w:w="3264"/>
            <w:vAlign w:val="center"/>
          </w:tcPr>
          <w:p>
            <w:r>
              <w:t>Activate venv and install requirements</w:t>
            </w:r>
          </w:p>
        </w:tc>
      </w:tr>
      <w:tr>
        <w:tc>
          <w:tcPr>
            <w:tcW w:type="dxa" w:w="3264"/>
            <w:vAlign w:val="center"/>
          </w:tcPr>
          <w:p>
            <w:r>
              <w:t>Streamlit command not found</w:t>
            </w:r>
          </w:p>
        </w:tc>
        <w:tc>
          <w:tcPr>
            <w:tcW w:type="dxa" w:w="3264"/>
            <w:vAlign w:val="center"/>
          </w:tcPr>
          <w:p>
            <w:r>
              <w:t>Streamlit not installed in active environment</w:t>
            </w:r>
          </w:p>
        </w:tc>
        <w:tc>
          <w:tcPr>
            <w:tcW w:type="dxa" w:w="3264"/>
            <w:vAlign w:val="center"/>
          </w:tcPr>
          <w:p>
            <w:r>
              <w:t>pip install streamlit</w:t>
            </w:r>
          </w:p>
        </w:tc>
      </w:tr>
    </w:tbl>
    <w:p/>
    <w:p>
      <w:pPr>
        <w:pStyle w:val="Heading1"/>
      </w:pPr>
      <w:r>
        <w:t>6.3 Quality Guidelines</w:t>
      </w:r>
    </w:p>
    <w:p>
      <w:pPr>
        <w:pStyle w:val="ListBullet"/>
      </w:pPr>
      <w:r>
        <w:t>Verify important summaries against the original source.</w:t>
      </w:r>
    </w:p>
    <w:p>
      <w:pPr>
        <w:pStyle w:val="ListBullet"/>
      </w:pPr>
      <w:r>
        <w:t>Test multiple document lengths.</w:t>
      </w:r>
    </w:p>
    <w:p>
      <w:pPr>
        <w:pStyle w:val="ListBullet"/>
      </w:pPr>
      <w:r>
        <w:t>Use clear error messages.</w:t>
      </w:r>
    </w:p>
    <w:p>
      <w:pPr>
        <w:pStyle w:val="ListBullet"/>
      </w:pPr>
      <w:r>
        <w:t>Keep model loading separate from UI code.</w:t>
      </w:r>
    </w:p>
    <w:p>
      <w:pPr>
        <w:pStyle w:val="ListBullet"/>
      </w:pPr>
      <w:r>
        <w:t>Keep dependency versions documented.</w:t>
      </w:r>
    </w:p>
    <w:p>
      <w:pPr>
        <w:pStyle w:val="ListBullet"/>
      </w:pPr>
      <w:r>
        <w:t>Do not store uploaded documents unnecessarily.</w:t>
      </w:r>
    </w:p>
    <w:p>
      <w:r>
        <w:br w:type="page"/>
      </w:r>
    </w:p>
    <w:p>
      <w:pPr>
        <w:jc w:val="center"/>
      </w:pPr>
      <w:r>
        <w:rPr>
          <w:b/>
          <w:sz w:val="40"/>
        </w:rPr>
        <w:t>7. DEPLOYMENT AND MAINTENANCE</w:t>
      </w:r>
    </w:p>
    <w:p>
      <w:pPr>
        <w:pStyle w:val="Heading1"/>
      </w:pPr>
      <w:r>
        <w:t>7.1 Local Deployment</w:t>
      </w:r>
    </w:p>
    <w:p>
      <w:pPr>
        <w:spacing w:after="120" w:line="276" w:lineRule="auto"/>
        <w:jc w:val="both"/>
      </w:pPr>
      <w:r>
        <w:t>Local deployment is suitable for development and demonstration. The team should verify that the application runs correctly in the virtual environment before attempting public deployment.</w:t>
      </w:r>
    </w:p>
    <w:p>
      <w:pPr>
        <w:pStyle w:val="Heading1"/>
      </w:pPr>
      <w:r>
        <w:t>7.2 GitHub Workflow</w:t>
      </w:r>
    </w:p>
    <w:p>
      <w:pPr>
        <w:pStyle w:val="ListNumber"/>
      </w:pPr>
      <w:r>
        <w:t>Create a GitHub repository.</w:t>
      </w:r>
    </w:p>
    <w:p>
      <w:pPr>
        <w:pStyle w:val="ListNumber"/>
      </w:pPr>
      <w:r>
        <w:t>Add app.py, model.py, utils.py, requirements.txt, README.md, assets, and sample_data as appropriate.</w:t>
      </w:r>
    </w:p>
    <w:p>
      <w:pPr>
        <w:pStyle w:val="ListNumber"/>
      </w:pPr>
      <w:r>
        <w:t>Do not commit passwords, tokens, or private documents.</w:t>
      </w:r>
    </w:p>
    <w:p>
      <w:pPr>
        <w:pStyle w:val="ListNumber"/>
      </w:pPr>
      <w:r>
        <w:t>Commit and push changes regularly.</w:t>
      </w:r>
    </w:p>
    <w:p>
      <w:pPr>
        <w:pStyle w:val="ListNumber"/>
      </w:pPr>
      <w:r>
        <w:t>Use meaningful commit messages.</w:t>
      </w:r>
    </w:p>
    <w:p>
      <w:pPr>
        <w:pStyle w:val="Heading1"/>
      </w:pPr>
      <w:r>
        <w:t>7.3 Cloud Deployment</w:t>
      </w:r>
    </w:p>
    <w:p>
      <w:pPr>
        <w:spacing w:after="120" w:line="276" w:lineRule="auto"/>
        <w:jc w:val="both"/>
      </w:pPr>
      <w:r>
        <w:t>A Streamlit-compatible hosting platform can build the project from the GitHub repository. The main application file should be set to app.py and the dependency file should be available at the repository root. Model size, CPU/RAM limits, startup time, and package compatibility should be checked before deployment.</w:t>
      </w:r>
    </w:p>
    <w:p>
      <w:pPr>
        <w:pStyle w:val="Heading1"/>
      </w:pPr>
      <w:r>
        <w:t>7.4 Maintenance</w:t>
      </w:r>
    </w:p>
    <w:p>
      <w:pPr>
        <w:pStyle w:val="ListBullet"/>
      </w:pPr>
      <w:r>
        <w:t>Update dependencies carefully and retest the application.</w:t>
      </w:r>
    </w:p>
    <w:p>
      <w:pPr>
        <w:pStyle w:val="ListBullet"/>
      </w:pPr>
      <w:r>
        <w:t>Monitor model inference time.</w:t>
      </w:r>
    </w:p>
    <w:p>
      <w:pPr>
        <w:pStyle w:val="ListBullet"/>
      </w:pPr>
      <w:r>
        <w:t>Add chunking for long documents.</w:t>
      </w:r>
    </w:p>
    <w:p>
      <w:pPr>
        <w:pStyle w:val="ListBullet"/>
      </w:pPr>
      <w:r>
        <w:t>Improve PDF extraction and OCR support.</w:t>
      </w:r>
    </w:p>
    <w:p>
      <w:pPr>
        <w:pStyle w:val="ListBullet"/>
      </w:pPr>
      <w:r>
        <w:t>Keep documentation synchronized with code changes.</w:t>
      </w:r>
    </w:p>
    <w:p>
      <w:r>
        <w:br w:type="page"/>
      </w:r>
    </w:p>
    <w:p>
      <w:pPr>
        <w:jc w:val="center"/>
      </w:pPr>
      <w:r>
        <w:rPr>
          <w:b/>
          <w:sz w:val="40"/>
        </w:rPr>
        <w:t>8. TEAM MANAGEMENT AND RESPONSIBILITIES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center"/>
          </w:tcPr>
          <w:p>
            <w:r>
              <w:rPr>
                <w:b/>
              </w:rPr>
              <w:t>Member</w:t>
            </w:r>
          </w:p>
        </w:tc>
        <w:tc>
          <w:tcPr>
            <w:tcW w:type="dxa" w:w="2448"/>
            <w:vAlign w:val="center"/>
          </w:tcPr>
          <w:p>
            <w:r>
              <w:rPr>
                <w:b/>
              </w:rPr>
              <w:t>Role</w:t>
            </w:r>
          </w:p>
        </w:tc>
        <w:tc>
          <w:tcPr>
            <w:tcW w:type="dxa" w:w="2448"/>
            <w:vAlign w:val="center"/>
          </w:tcPr>
          <w:p>
            <w:r>
              <w:rPr>
                <w:b/>
              </w:rPr>
              <w:t>Responsibilities</w:t>
            </w:r>
          </w:p>
        </w:tc>
        <w:tc>
          <w:tcPr>
            <w:tcW w:type="dxa" w:w="2448"/>
            <w:vAlign w:val="center"/>
          </w:tcPr>
          <w:p>
            <w:r>
              <w:rPr>
                <w:b/>
              </w:rPr>
              <w:t>Deliverables</w:t>
            </w:r>
          </w:p>
        </w:tc>
      </w:tr>
      <w:tr>
        <w:tc>
          <w:tcPr>
            <w:tcW w:type="dxa" w:w="2448"/>
            <w:vAlign w:val="center"/>
          </w:tcPr>
          <w:p>
            <w:r>
              <w:t>Member 1</w:t>
            </w:r>
          </w:p>
        </w:tc>
        <w:tc>
          <w:tcPr>
            <w:tcW w:type="dxa" w:w="2448"/>
            <w:vAlign w:val="center"/>
          </w:tcPr>
          <w:p>
            <w:r>
              <w:t>Project Manager</w:t>
            </w:r>
          </w:p>
        </w:tc>
        <w:tc>
          <w:tcPr>
            <w:tcW w:type="dxa" w:w="2448"/>
            <w:vAlign w:val="center"/>
          </w:tcPr>
          <w:p>
            <w:r>
              <w:t>Planning, coordination, documentation</w:t>
            </w:r>
          </w:p>
        </w:tc>
        <w:tc>
          <w:tcPr>
            <w:tcW w:type="dxa" w:w="2448"/>
            <w:vAlign w:val="center"/>
          </w:tcPr>
          <w:p>
            <w:r>
              <w:t>Schedule, report</w:t>
            </w:r>
          </w:p>
        </w:tc>
      </w:tr>
      <w:tr>
        <w:tc>
          <w:tcPr>
            <w:tcW w:type="dxa" w:w="2448"/>
            <w:vAlign w:val="center"/>
          </w:tcPr>
          <w:p>
            <w:r>
              <w:t>Member 2</w:t>
            </w:r>
          </w:p>
        </w:tc>
        <w:tc>
          <w:tcPr>
            <w:tcW w:type="dxa" w:w="2448"/>
            <w:vAlign w:val="center"/>
          </w:tcPr>
          <w:p>
            <w:r>
              <w:t>AI/NLP Developer</w:t>
            </w:r>
          </w:p>
        </w:tc>
        <w:tc>
          <w:tcPr>
            <w:tcW w:type="dxa" w:w="2448"/>
            <w:vAlign w:val="center"/>
          </w:tcPr>
          <w:p>
            <w:r>
              <w:t>Model selection, inference, summary quality</w:t>
            </w:r>
          </w:p>
        </w:tc>
        <w:tc>
          <w:tcPr>
            <w:tcW w:type="dxa" w:w="2448"/>
            <w:vAlign w:val="center"/>
          </w:tcPr>
          <w:p>
            <w:r>
              <w:t>model.py, model testing</w:t>
            </w:r>
          </w:p>
        </w:tc>
      </w:tr>
      <w:tr>
        <w:tc>
          <w:tcPr>
            <w:tcW w:type="dxa" w:w="2448"/>
            <w:vAlign w:val="center"/>
          </w:tcPr>
          <w:p>
            <w:r>
              <w:t>Member 3</w:t>
            </w:r>
          </w:p>
        </w:tc>
        <w:tc>
          <w:tcPr>
            <w:tcW w:type="dxa" w:w="2448"/>
            <w:vAlign w:val="center"/>
          </w:tcPr>
          <w:p>
            <w:r>
              <w:t>Backend Developer</w:t>
            </w:r>
          </w:p>
        </w:tc>
        <w:tc>
          <w:tcPr>
            <w:tcW w:type="dxa" w:w="2448"/>
            <w:vAlign w:val="center"/>
          </w:tcPr>
          <w:p>
            <w:r>
              <w:t>PDF/DOCX extraction and utilities</w:t>
            </w:r>
          </w:p>
        </w:tc>
        <w:tc>
          <w:tcPr>
            <w:tcW w:type="dxa" w:w="2448"/>
            <w:vAlign w:val="center"/>
          </w:tcPr>
          <w:p>
            <w:r>
              <w:t>utils.py</w:t>
            </w:r>
          </w:p>
        </w:tc>
      </w:tr>
      <w:tr>
        <w:tc>
          <w:tcPr>
            <w:tcW w:type="dxa" w:w="2448"/>
            <w:vAlign w:val="center"/>
          </w:tcPr>
          <w:p>
            <w:r>
              <w:t>Member 4</w:t>
            </w:r>
          </w:p>
        </w:tc>
        <w:tc>
          <w:tcPr>
            <w:tcW w:type="dxa" w:w="2448"/>
            <w:vAlign w:val="center"/>
          </w:tcPr>
          <w:p>
            <w:r>
              <w:t>Frontend Developer</w:t>
            </w:r>
          </w:p>
        </w:tc>
        <w:tc>
          <w:tcPr>
            <w:tcW w:type="dxa" w:w="2448"/>
            <w:vAlign w:val="center"/>
          </w:tcPr>
          <w:p>
            <w:r>
              <w:t>Streamlit UI, layout, controls</w:t>
            </w:r>
          </w:p>
        </w:tc>
        <w:tc>
          <w:tcPr>
            <w:tcW w:type="dxa" w:w="2448"/>
            <w:vAlign w:val="center"/>
          </w:tcPr>
          <w:p>
            <w:r>
              <w:t>app.py, UI testing</w:t>
            </w:r>
          </w:p>
        </w:tc>
      </w:tr>
      <w:tr>
        <w:tc>
          <w:tcPr>
            <w:tcW w:type="dxa" w:w="2448"/>
            <w:vAlign w:val="center"/>
          </w:tcPr>
          <w:p>
            <w:r>
              <w:t>Member 5</w:t>
            </w:r>
          </w:p>
        </w:tc>
        <w:tc>
          <w:tcPr>
            <w:tcW w:type="dxa" w:w="2448"/>
            <w:vAlign w:val="center"/>
          </w:tcPr>
          <w:p>
            <w:r>
              <w:t>QA &amp; Deployment</w:t>
            </w:r>
          </w:p>
        </w:tc>
        <w:tc>
          <w:tcPr>
            <w:tcW w:type="dxa" w:w="2448"/>
            <w:vAlign w:val="center"/>
          </w:tcPr>
          <w:p>
            <w:r>
              <w:t>Testing, GitHub, deployment, presentation</w:t>
            </w:r>
          </w:p>
        </w:tc>
        <w:tc>
          <w:tcPr>
            <w:tcW w:type="dxa" w:w="2448"/>
            <w:vAlign w:val="center"/>
          </w:tcPr>
          <w:p>
            <w:r>
              <w:t>Test cases, deployment notes</w:t>
            </w:r>
          </w:p>
        </w:tc>
      </w:tr>
    </w:tbl>
    <w:p/>
    <w:p>
      <w:pPr>
        <w:pStyle w:val="Heading1"/>
      </w:pPr>
      <w:r>
        <w:t>8.1 Team Workflow</w:t>
      </w:r>
    </w:p>
    <w:p>
      <w:pPr>
        <w:pStyle w:val="ListNumber"/>
      </w:pPr>
      <w:r>
        <w:t>Discuss requirements and divide modules.</w:t>
      </w:r>
    </w:p>
    <w:p>
      <w:pPr>
        <w:pStyle w:val="ListNumber"/>
      </w:pPr>
      <w:r>
        <w:t>Create GitHub repository and shared task list.</w:t>
      </w:r>
    </w:p>
    <w:p>
      <w:pPr>
        <w:pStyle w:val="ListNumber"/>
      </w:pPr>
      <w:r>
        <w:t>Develop modules independently.</w:t>
      </w:r>
    </w:p>
    <w:p>
      <w:pPr>
        <w:pStyle w:val="ListNumber"/>
      </w:pPr>
      <w:r>
        <w:t>Integrate model, utilities, and UI.</w:t>
      </w:r>
    </w:p>
    <w:p>
      <w:pPr>
        <w:pStyle w:val="ListNumber"/>
      </w:pPr>
      <w:r>
        <w:t>Perform combined testing.</w:t>
      </w:r>
    </w:p>
    <w:p>
      <w:pPr>
        <w:pStyle w:val="ListNumber"/>
      </w:pPr>
      <w:r>
        <w:t>Prepare report, PPT, diagrams, and viva material.</w:t>
      </w:r>
    </w:p>
    <w:p>
      <w:pPr>
        <w:pStyle w:val="ListNumber"/>
      </w:pPr>
      <w:r>
        <w:t>Deploy and demonstrate the final application.</w:t>
      </w:r>
    </w:p>
    <w:p>
      <w:r>
        <w:br w:type="page"/>
      </w:r>
    </w:p>
    <w:p>
      <w:pPr>
        <w:jc w:val="center"/>
      </w:pPr>
      <w:r>
        <w:rPr>
          <w:b/>
          <w:sz w:val="40"/>
        </w:rPr>
        <w:t>9. LIMITATIONS, SECURITY AND FUTURE SCOPE</w:t>
      </w:r>
    </w:p>
    <w:p>
      <w:pPr>
        <w:pStyle w:val="Heading1"/>
      </w:pPr>
      <w:r>
        <w:t>9.1 Limitations</w:t>
      </w:r>
    </w:p>
    <w:p>
      <w:pPr>
        <w:pStyle w:val="ListBullet"/>
      </w:pPr>
      <w:r>
        <w:t>Input length is limited by the model/tokenizer context and current implementation.</w:t>
      </w:r>
    </w:p>
    <w:p>
      <w:pPr>
        <w:pStyle w:val="ListBullet"/>
      </w:pPr>
      <w:r>
        <w:t>CPU inference can be slow.</w:t>
      </w:r>
    </w:p>
    <w:p>
      <w:pPr>
        <w:pStyle w:val="ListBullet"/>
      </w:pPr>
      <w:r>
        <w:t>Scanned PDFs may not contain extractable text.</w:t>
      </w:r>
    </w:p>
    <w:p>
      <w:pPr>
        <w:pStyle w:val="ListBullet"/>
      </w:pPr>
      <w:r>
        <w:t>English summarization is the primary supported use case.</w:t>
      </w:r>
    </w:p>
    <w:p>
      <w:pPr>
        <w:pStyle w:val="ListBullet"/>
      </w:pPr>
      <w:r>
        <w:t>AI output can omit information or contain errors.</w:t>
      </w:r>
    </w:p>
    <w:p>
      <w:pPr>
        <w:pStyle w:val="Heading1"/>
      </w:pPr>
      <w:r>
        <w:t>9.2 Security and Privacy</w:t>
      </w:r>
    </w:p>
    <w:p>
      <w:pPr>
        <w:spacing w:after="120" w:line="276" w:lineRule="auto"/>
        <w:jc w:val="both"/>
      </w:pPr>
      <w:r>
        <w:t>Uploaded documents may contain private or confidential information. A production system should use secure connections, access controls, appropriate logging, file size limits, temporary storage, and deletion policies. Sensitive information should not be retained without a clear requirement and user consent.</w:t>
      </w:r>
    </w:p>
    <w:p>
      <w:pPr>
        <w:pStyle w:val="Heading1"/>
      </w:pPr>
      <w:r>
        <w:t>9.3 Future Scope</w:t>
      </w:r>
    </w:p>
    <w:p>
      <w:pPr>
        <w:pStyle w:val="ListBullet"/>
      </w:pPr>
      <w:r>
        <w:t>YouTube transcript summarization.</w:t>
      </w:r>
    </w:p>
    <w:p>
      <w:pPr>
        <w:pStyle w:val="ListBullet"/>
      </w:pPr>
      <w:r>
        <w:t>Website/URL summarization.</w:t>
      </w:r>
    </w:p>
    <w:p>
      <w:pPr>
        <w:pStyle w:val="ListBullet"/>
      </w:pPr>
      <w:r>
        <w:t>Marathi and multilingual output.</w:t>
      </w:r>
    </w:p>
    <w:p>
      <w:pPr>
        <w:pStyle w:val="ListBullet"/>
      </w:pPr>
      <w:r>
        <w:t>OCR for scanned PDFs.</w:t>
      </w:r>
    </w:p>
    <w:p>
      <w:pPr>
        <w:pStyle w:val="ListBullet"/>
      </w:pPr>
      <w:r>
        <w:t>Speech-to-text input.</w:t>
      </w:r>
    </w:p>
    <w:p>
      <w:pPr>
        <w:pStyle w:val="ListBullet"/>
      </w:pPr>
      <w:r>
        <w:t>Document question answering.</w:t>
      </w:r>
    </w:p>
    <w:p>
      <w:pPr>
        <w:pStyle w:val="ListBullet"/>
      </w:pPr>
      <w:r>
        <w:t>Database-backed summary history.</w:t>
      </w:r>
    </w:p>
    <w:p>
      <w:pPr>
        <w:pStyle w:val="ListBullet"/>
      </w:pPr>
      <w:r>
        <w:t>User authentication.</w:t>
      </w:r>
    </w:p>
    <w:p>
      <w:pPr>
        <w:pStyle w:val="ListBullet"/>
      </w:pPr>
      <w:r>
        <w:t>Cloud deployment and monitoring.</w:t>
      </w:r>
    </w:p>
    <w:p>
      <w:r>
        <w:br w:type="page"/>
      </w:r>
    </w:p>
    <w:p>
      <w:pPr>
        <w:jc w:val="center"/>
      </w:pPr>
      <w:r>
        <w:rPr>
          <w:b/>
          <w:sz w:val="40"/>
        </w:rPr>
        <w:t>10. USER MANUAL</w:t>
      </w:r>
    </w:p>
    <w:p>
      <w:pPr>
        <w:pStyle w:val="Heading1"/>
      </w:pPr>
      <w:r>
        <w:t>10.1 Starting the Application</w:t>
      </w:r>
    </w:p>
    <w:p>
      <w:pPr>
        <w:pStyle w:val="ListNumber"/>
      </w:pPr>
      <w:r>
        <w:t>Open the project folder in VS Code.</w:t>
      </w:r>
    </w:p>
    <w:p>
      <w:pPr>
        <w:pStyle w:val="ListNumber"/>
      </w:pPr>
      <w:r>
        <w:t>Open the terminal.</w:t>
      </w:r>
    </w:p>
    <w:p>
      <w:pPr>
        <w:pStyle w:val="ListNumber"/>
      </w:pPr>
      <w:r>
        <w:t>Activate the virtual environment.</w:t>
      </w:r>
    </w:p>
    <w:p>
      <w:pPr>
        <w:pStyle w:val="ListNumber"/>
      </w:pPr>
      <w:r>
        <w:t>Run streamlit run app.py.</w:t>
      </w:r>
    </w:p>
    <w:p>
      <w:pPr>
        <w:pStyle w:val="ListNumber"/>
      </w:pPr>
      <w:r>
        <w:t>Open the Streamlit URL shown in the terminal.</w:t>
      </w:r>
    </w:p>
    <w:p>
      <w:pPr>
        <w:pStyle w:val="Heading1"/>
      </w:pPr>
      <w:r>
        <w:t>10.2 Summarizing Text</w:t>
      </w:r>
    </w:p>
    <w:p>
      <w:pPr>
        <w:pStyle w:val="ListNumber"/>
      </w:pPr>
      <w:r>
        <w:t>Choose Text Input.</w:t>
      </w:r>
    </w:p>
    <w:p>
      <w:pPr>
        <w:pStyle w:val="ListNumber"/>
      </w:pPr>
      <w:r>
        <w:t>Paste the technical content.</w:t>
      </w:r>
    </w:p>
    <w:p>
      <w:pPr>
        <w:pStyle w:val="ListNumber"/>
      </w:pPr>
      <w:r>
        <w:t>Click Generate Summary.</w:t>
      </w:r>
    </w:p>
    <w:p>
      <w:pPr>
        <w:pStyle w:val="ListNumber"/>
      </w:pPr>
      <w:r>
        <w:t>Read the generated result.</w:t>
      </w:r>
    </w:p>
    <w:p>
      <w:pPr>
        <w:pStyle w:val="ListNumber"/>
      </w:pPr>
      <w:r>
        <w:t>Download the summary if required.</w:t>
      </w:r>
    </w:p>
    <w:p>
      <w:pPr>
        <w:pStyle w:val="Heading1"/>
      </w:pPr>
      <w:r>
        <w:t>10.3 Summarizing a PDF</w:t>
      </w:r>
    </w:p>
    <w:p>
      <w:pPr>
        <w:pStyle w:val="ListNumber"/>
      </w:pPr>
      <w:r>
        <w:t>Choose PDF input.</w:t>
      </w:r>
    </w:p>
    <w:p>
      <w:pPr>
        <w:pStyle w:val="ListNumber"/>
      </w:pPr>
      <w:r>
        <w:t>Upload a text-based PDF.</w:t>
      </w:r>
    </w:p>
    <w:p>
      <w:pPr>
        <w:pStyle w:val="ListNumber"/>
      </w:pPr>
      <w:r>
        <w:t>Wait for extraction.</w:t>
      </w:r>
    </w:p>
    <w:p>
      <w:pPr>
        <w:pStyle w:val="ListNumber"/>
      </w:pPr>
      <w:r>
        <w:t>Click Generate Summary.</w:t>
      </w:r>
    </w:p>
    <w:p>
      <w:pPr>
        <w:pStyle w:val="ListNumber"/>
      </w:pPr>
      <w:r>
        <w:t>Review and download the result.</w:t>
      </w:r>
    </w:p>
    <w:p>
      <w:pPr>
        <w:pStyle w:val="Heading1"/>
      </w:pPr>
      <w:r>
        <w:t>10.4 Summarizing a DOCX</w:t>
      </w:r>
    </w:p>
    <w:p>
      <w:pPr>
        <w:pStyle w:val="ListNumber"/>
      </w:pPr>
      <w:r>
        <w:t>Choose DOCX input.</w:t>
      </w:r>
    </w:p>
    <w:p>
      <w:pPr>
        <w:pStyle w:val="ListNumber"/>
      </w:pPr>
      <w:r>
        <w:t>Upload the document.</w:t>
      </w:r>
    </w:p>
    <w:p>
      <w:pPr>
        <w:pStyle w:val="ListNumber"/>
      </w:pPr>
      <w:r>
        <w:t>Generate the summary.</w:t>
      </w:r>
    </w:p>
    <w:p>
      <w:pPr>
        <w:pStyle w:val="ListNumber"/>
      </w:pPr>
      <w:r>
        <w:t>Review and download the result.</w:t>
      </w:r>
    </w:p>
    <w:p>
      <w:pPr>
        <w:pStyle w:val="Heading1"/>
      </w:pPr>
      <w:r>
        <w:t>10.5 Best Practices</w:t>
      </w:r>
    </w:p>
    <w:p>
      <w:pPr>
        <w:pStyle w:val="ListBullet"/>
      </w:pPr>
      <w:r>
        <w:t>Use meaningful technical text.</w:t>
      </w:r>
    </w:p>
    <w:p>
      <w:pPr>
        <w:pStyle w:val="ListBullet"/>
      </w:pPr>
      <w:r>
        <w:t>Avoid extremely large inputs in the prototype.</w:t>
      </w:r>
    </w:p>
    <w:p>
      <w:pPr>
        <w:pStyle w:val="ListBullet"/>
      </w:pPr>
      <w:r>
        <w:t>Check important facts against the original document.</w:t>
      </w:r>
    </w:p>
    <w:p>
      <w:pPr>
        <w:pStyle w:val="ListBullet"/>
      </w:pPr>
      <w:r>
        <w:t>Use text-based PDFs for reliable extraction.</w:t>
      </w:r>
    </w:p>
    <w:p>
      <w:r>
        <w:br w:type="page"/>
      </w:r>
    </w:p>
    <w:p>
      <w:pPr>
        <w:jc w:val="center"/>
      </w:pPr>
      <w:r>
        <w:rPr>
          <w:b/>
          <w:sz w:val="40"/>
        </w:rPr>
        <w:t>11. VIVA AND PRESENTATION NOTES</w:t>
      </w:r>
    </w:p>
    <w:p>
      <w:pPr>
        <w:pStyle w:val="Heading1"/>
      </w:pPr>
      <w:r>
        <w:t>11.1 What is the project?</w:t>
      </w:r>
    </w:p>
    <w:p>
      <w:pPr>
        <w:spacing w:after="120" w:line="276" w:lineRule="auto"/>
        <w:jc w:val="both"/>
      </w:pPr>
      <w:r>
        <w:t>It is an AI-powered web application that summarizes technical text and uploaded PDF/DOCX documents using a pre-trained transformer model.</w:t>
      </w:r>
    </w:p>
    <w:p>
      <w:pPr>
        <w:pStyle w:val="Heading1"/>
      </w:pPr>
      <w:r>
        <w:t>11.2 Why Streamlit?</w:t>
      </w:r>
    </w:p>
    <w:p>
      <w:pPr>
        <w:spacing w:after="120" w:line="276" w:lineRule="auto"/>
        <w:jc w:val="both"/>
      </w:pPr>
      <w:r>
        <w:t>Streamlit allows Python developers to create an interactive web application quickly without building a separate frontend framework.</w:t>
      </w:r>
    </w:p>
    <w:p>
      <w:pPr>
        <w:pStyle w:val="Heading1"/>
      </w:pPr>
      <w:r>
        <w:t>11.3 Why Transformers?</w:t>
      </w:r>
    </w:p>
    <w:p>
      <w:pPr>
        <w:spacing w:after="120" w:line="276" w:lineRule="auto"/>
        <w:jc w:val="both"/>
      </w:pPr>
      <w:r>
        <w:t>Transformer-based models provide strong contextual language understanding and are widely used for modern NLP tasks including summarization.</w:t>
      </w:r>
    </w:p>
    <w:p>
      <w:pPr>
        <w:pStyle w:val="Heading1"/>
      </w:pPr>
      <w:r>
        <w:t>11.4 Why DistilBART?</w:t>
      </w:r>
    </w:p>
    <w:p>
      <w:pPr>
        <w:spacing w:after="120" w:line="276" w:lineRule="auto"/>
        <w:jc w:val="both"/>
      </w:pPr>
      <w:r>
        <w:t>The selected model provides a practical pretrained summarization solution and is suitable for an educational prototype.</w:t>
      </w:r>
    </w:p>
    <w:p>
      <w:pPr>
        <w:pStyle w:val="Heading1"/>
      </w:pPr>
      <w:r>
        <w:t>11.5 What are the main modules?</w:t>
      </w:r>
    </w:p>
    <w:p>
      <w:pPr>
        <w:spacing w:after="120" w:line="276" w:lineRule="auto"/>
        <w:jc w:val="both"/>
      </w:pPr>
      <w:r>
        <w:t>app.py handles the UI, model.py loads the model, and utils.py handles summarization and document extraction.</w:t>
      </w:r>
    </w:p>
    <w:p>
      <w:pPr>
        <w:pStyle w:val="Heading1"/>
      </w:pPr>
      <w:r>
        <w:t>11.6 What is the main limitation?</w:t>
      </w:r>
    </w:p>
    <w:p>
      <w:pPr>
        <w:spacing w:after="120" w:line="276" w:lineRule="auto"/>
        <w:jc w:val="both"/>
      </w:pPr>
      <w:r>
        <w:t>Long inputs may exceed model limits and scanned PDFs may not yield usable text without OCR.</w:t>
      </w:r>
    </w:p>
    <w:p>
      <w:pPr>
        <w:pStyle w:val="Heading1"/>
      </w:pPr>
      <w:r>
        <w:t>11.7 How can it be improved?</w:t>
      </w:r>
    </w:p>
    <w:p>
      <w:pPr>
        <w:spacing w:after="120" w:line="276" w:lineRule="auto"/>
        <w:jc w:val="both"/>
      </w:pPr>
      <w:r>
        <w:t>By adding chunking, OCR, multilingual support, YouTube/URL input, document question answering, user history, and cloud deployment.</w:t>
      </w:r>
    </w:p>
    <w:p>
      <w:r>
        <w:br w:type="page"/>
      </w:r>
    </w:p>
    <w:p>
      <w:pPr>
        <w:jc w:val="center"/>
      </w:pPr>
      <w:r>
        <w:rPr>
          <w:b/>
          <w:sz w:val="40"/>
        </w:rPr>
        <w:t>12. FINAL PROJECT CHECKLIST AND REFERENCES</w:t>
      </w:r>
    </w:p>
    <w:p>
      <w:pPr>
        <w:pStyle w:val="Heading1"/>
      </w:pPr>
      <w:r>
        <w:t>12.1 Submission Checklist</w:t>
      </w:r>
    </w:p>
    <w:p>
      <w:pPr>
        <w:pStyle w:val="ListBullet"/>
      </w:pPr>
      <w:r>
        <w:t>Source code completed and tested.</w:t>
      </w:r>
    </w:p>
    <w:p>
      <w:pPr>
        <w:pStyle w:val="ListBullet"/>
      </w:pPr>
      <w:r>
        <w:t>requirements.txt verified.</w:t>
      </w:r>
    </w:p>
    <w:p>
      <w:pPr>
        <w:pStyle w:val="ListBullet"/>
      </w:pPr>
      <w:r>
        <w:t>README.md completed.</w:t>
      </w:r>
    </w:p>
    <w:p>
      <w:pPr>
        <w:pStyle w:val="ListBullet"/>
      </w:pPr>
      <w:r>
        <w:t>Project report completed.</w:t>
      </w:r>
    </w:p>
    <w:p>
      <w:pPr>
        <w:pStyle w:val="ListBullet"/>
      </w:pPr>
      <w:r>
        <w:t>PPT presentation completed.</w:t>
      </w:r>
    </w:p>
    <w:p>
      <w:pPr>
        <w:pStyle w:val="ListBullet"/>
      </w:pPr>
      <w:r>
        <w:t>DFD, flowchart, use case, and ER diagrams included.</w:t>
      </w:r>
    </w:p>
    <w:p>
      <w:pPr>
        <w:pStyle w:val="ListBullet"/>
      </w:pPr>
      <w:r>
        <w:t>PDF and DOCX upload tested.</w:t>
      </w:r>
    </w:p>
    <w:p>
      <w:pPr>
        <w:pStyle w:val="ListBullet"/>
      </w:pPr>
      <w:r>
        <w:t>Summary download tested.</w:t>
      </w:r>
    </w:p>
    <w:p>
      <w:pPr>
        <w:pStyle w:val="ListBullet"/>
      </w:pPr>
      <w:r>
        <w:t>GitHub repository prepared.</w:t>
      </w:r>
    </w:p>
    <w:p>
      <w:pPr>
        <w:pStyle w:val="ListBullet"/>
      </w:pPr>
      <w:r>
        <w:t>Deployment/demo URL tested, if applicable.</w:t>
      </w:r>
    </w:p>
    <w:p>
      <w:pPr>
        <w:pStyle w:val="Heading1"/>
      </w:pPr>
      <w:r>
        <w:t>12.2 References</w:t>
      </w:r>
    </w:p>
    <w:p>
      <w:pPr>
        <w:pStyle w:val="ListBullet"/>
      </w:pPr>
      <w:r>
        <w:t>Python Documentation – https://docs.python.org/</w:t>
      </w:r>
    </w:p>
    <w:p>
      <w:pPr>
        <w:pStyle w:val="ListBullet"/>
      </w:pPr>
      <w:r>
        <w:t>Streamlit Documentation – https://docs.streamlit.io/</w:t>
      </w:r>
    </w:p>
    <w:p>
      <w:pPr>
        <w:pStyle w:val="ListBullet"/>
      </w:pPr>
      <w:r>
        <w:t>Hugging Face Transformers Documentation – https://huggingface.co/docs/transformers/</w:t>
      </w:r>
    </w:p>
    <w:p>
      <w:pPr>
        <w:pStyle w:val="ListBullet"/>
      </w:pPr>
      <w:r>
        <w:t>PyTorch Documentation – https://pytorch.org/docs/</w:t>
      </w:r>
    </w:p>
    <w:p>
      <w:pPr>
        <w:pStyle w:val="ListBullet"/>
      </w:pPr>
      <w:r>
        <w:t>PyPDF2 Documentation – https://pypdf2.readthedocs.io/</w:t>
      </w:r>
    </w:p>
    <w:p>
      <w:pPr>
        <w:pStyle w:val="ListBullet"/>
      </w:pPr>
      <w:r>
        <w:t>python-docx Documentation – https://python-docx.readthedocs.io/</w:t>
      </w:r>
    </w:p>
    <w:p>
      <w:pPr>
        <w:pStyle w:val="ListBullet"/>
      </w:pPr>
      <w:r>
        <w:t>Vaswani et al., Attention Is All You Need.</w:t>
      </w:r>
    </w:p>
    <w:p>
      <w:pPr>
        <w:pStyle w:val="ListBullet"/>
      </w:pPr>
      <w:r>
        <w:t>Lewis et al., BART: Denoising Sequence-to-Sequence Pre-training for Natural Language Generation, Translation, and Comprehension.</w:t>
      </w:r>
    </w:p>
    <w:p>
      <w:pPr>
        <w:pStyle w:val="ListBullet"/>
      </w:pPr>
      <w:r>
        <w:t>Hugging Face model card for sshleifer/distilbart-cnn-12-6.</w:t>
      </w:r>
    </w:p>
    <w:p>
      <w:pPr>
        <w:pStyle w:val="Heading1"/>
      </w:pPr>
      <w:r>
        <w:t>12.3 Project Completion Statement</w:t>
      </w:r>
    </w:p>
    <w:p>
      <w:pPr>
        <w:spacing w:after="120" w:line="276" w:lineRule="auto"/>
        <w:jc w:val="both"/>
      </w:pPr>
      <w:r>
        <w:t>The AI Tech Summarizer Tool provides a complete academic demonstration of an AI/NLP web application. The documentation, source structure, diagrams, testing plan, presentation, and deployment workflow together provide the material required for project development, demonstration, evaluation, and future extension.</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